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AEA2E" w14:textId="77777777" w:rsidR="00B44925" w:rsidRDefault="00B44925"/>
    <w:p w14:paraId="36A6A521" w14:textId="77777777" w:rsidR="00B44925" w:rsidRDefault="00B44925"/>
    <w:p w14:paraId="3219A23B" w14:textId="77777777" w:rsidR="00B44925" w:rsidRDefault="00B44925"/>
    <w:p w14:paraId="1C71709A" w14:textId="77777777" w:rsidR="00B44925" w:rsidRDefault="00B44925"/>
    <w:p w14:paraId="46F97C24" w14:textId="77777777" w:rsidR="00B44925" w:rsidRDefault="00B44925"/>
    <w:p w14:paraId="6C1C53C2" w14:textId="77777777" w:rsidR="00B44925" w:rsidRDefault="00036F90">
      <w:pPr>
        <w:jc w:val="center"/>
      </w:pPr>
      <w:r>
        <w:rPr>
          <w:b/>
          <w:color w:val="1F3A5F"/>
          <w:sz w:val="30"/>
        </w:rPr>
        <w:t>SYRIAN PRIVATE UNIVERSITY</w:t>
      </w:r>
    </w:p>
    <w:p w14:paraId="15C61BC9" w14:textId="77777777" w:rsidR="00B44925" w:rsidRDefault="00036F90">
      <w:pPr>
        <w:jc w:val="center"/>
      </w:pPr>
      <w:r>
        <w:rPr>
          <w:color w:val="595959"/>
          <w:sz w:val="26"/>
        </w:rPr>
        <w:t>Faculty of Dentistry</w:t>
      </w:r>
    </w:p>
    <w:p w14:paraId="6C24AD7B" w14:textId="77777777" w:rsidR="00B44925" w:rsidRDefault="00B44925"/>
    <w:p w14:paraId="5620421E" w14:textId="77777777" w:rsidR="00B44925" w:rsidRDefault="00B44925"/>
    <w:p w14:paraId="2E954B3F" w14:textId="77777777" w:rsidR="00B44925" w:rsidRDefault="00B44925"/>
    <w:p w14:paraId="30747B44" w14:textId="77777777" w:rsidR="00B44925" w:rsidRDefault="00B44925"/>
    <w:p w14:paraId="7FA9AF33" w14:textId="77777777" w:rsidR="00B44925" w:rsidRDefault="00036F90">
      <w:pPr>
        <w:jc w:val="center"/>
      </w:pPr>
      <w:r>
        <w:rPr>
          <w:color w:val="595959"/>
          <w:sz w:val="36"/>
        </w:rPr>
        <w:t>SPU Dental Clinic System</w:t>
      </w:r>
    </w:p>
    <w:p w14:paraId="2BB32D04" w14:textId="77777777" w:rsidR="00B44925" w:rsidRDefault="00036F90">
      <w:pPr>
        <w:pBdr>
          <w:bottom w:val="single" w:sz="12" w:space="4" w:color="1F3A5F"/>
        </w:pBdr>
        <w:jc w:val="center"/>
      </w:pPr>
      <w:r>
        <w:rPr>
          <w:b/>
          <w:color w:val="1F3A5F"/>
          <w:sz w:val="52"/>
        </w:rPr>
        <w:t>Software Requirements Specification</w:t>
      </w:r>
    </w:p>
    <w:p w14:paraId="13D2C51A" w14:textId="77777777" w:rsidR="00B44925" w:rsidRDefault="00B44925"/>
    <w:p w14:paraId="17E03756" w14:textId="77777777" w:rsidR="00B44925" w:rsidRDefault="00B44925"/>
    <w:p w14:paraId="0FB79D43" w14:textId="77777777" w:rsidR="00B44925" w:rsidRDefault="00B44925"/>
    <w:p w14:paraId="1218BD9A" w14:textId="77777777" w:rsidR="00B44925" w:rsidRDefault="00B44925"/>
    <w:p w14:paraId="5A2E8181" w14:textId="77777777" w:rsidR="00B44925" w:rsidRDefault="00B44925"/>
    <w:p w14:paraId="452B136C" w14:textId="77777777" w:rsidR="00B44925" w:rsidRDefault="00B44925"/>
    <w:p w14:paraId="2094DCBF" w14:textId="77777777" w:rsidR="00B44925" w:rsidRDefault="00B44925"/>
    <w:p w14:paraId="09E53BF2" w14:textId="77777777" w:rsidR="00B44925" w:rsidRDefault="00B44925"/>
    <w:tbl>
      <w:tblPr>
        <w:tblW w:w="0" w:type="auto"/>
        <w:jc w:val="center"/>
        <w:tblLook w:val="04A0" w:firstRow="1" w:lastRow="0" w:firstColumn="1" w:lastColumn="0" w:noHBand="0" w:noVBand="1"/>
      </w:tblPr>
      <w:tblGrid>
        <w:gridCol w:w="2268"/>
        <w:gridCol w:w="4535"/>
      </w:tblGrid>
      <w:tr w:rsidR="00B44925" w14:paraId="4C4AE602" w14:textId="77777777">
        <w:trPr>
          <w:jc w:val="center"/>
        </w:trPr>
        <w:tc>
          <w:tcPr>
            <w:tcW w:w="2268" w:type="dxa"/>
          </w:tcPr>
          <w:p w14:paraId="3A395B00" w14:textId="77777777" w:rsidR="00B44925" w:rsidRDefault="00036F90">
            <w:pPr>
              <w:jc w:val="right"/>
            </w:pPr>
            <w:r>
              <w:rPr>
                <w:b/>
                <w:color w:val="1F3A5F"/>
              </w:rPr>
              <w:t>Prepared by</w:t>
            </w:r>
          </w:p>
        </w:tc>
        <w:tc>
          <w:tcPr>
            <w:tcW w:w="4535" w:type="dxa"/>
          </w:tcPr>
          <w:p w14:paraId="4564EFA8" w14:textId="77777777" w:rsidR="00B44925" w:rsidRDefault="00036F90">
            <w:r>
              <w:t>Hamza Almawla, Zeannab Alhommsi</w:t>
            </w:r>
          </w:p>
        </w:tc>
      </w:tr>
      <w:tr w:rsidR="00B44925" w14:paraId="6AF175E0" w14:textId="77777777">
        <w:trPr>
          <w:jc w:val="center"/>
        </w:trPr>
        <w:tc>
          <w:tcPr>
            <w:tcW w:w="2268" w:type="dxa"/>
          </w:tcPr>
          <w:p w14:paraId="7066BCBB" w14:textId="77777777" w:rsidR="00B44925" w:rsidRDefault="00036F90">
            <w:pPr>
              <w:jc w:val="right"/>
            </w:pPr>
            <w:r>
              <w:rPr>
                <w:b/>
                <w:color w:val="1F3A5F"/>
              </w:rPr>
              <w:t>Date</w:t>
            </w:r>
          </w:p>
        </w:tc>
        <w:tc>
          <w:tcPr>
            <w:tcW w:w="4535" w:type="dxa"/>
          </w:tcPr>
          <w:p w14:paraId="30634241" w14:textId="77777777" w:rsidR="00B44925" w:rsidRDefault="00036F90">
            <w:r>
              <w:t>Oct 23, 2026</w:t>
            </w:r>
          </w:p>
        </w:tc>
      </w:tr>
      <w:tr w:rsidR="00B44925" w14:paraId="3B7627FD" w14:textId="77777777">
        <w:trPr>
          <w:jc w:val="center"/>
        </w:trPr>
        <w:tc>
          <w:tcPr>
            <w:tcW w:w="2268" w:type="dxa"/>
          </w:tcPr>
          <w:p w14:paraId="4C441067" w14:textId="77777777" w:rsidR="00B44925" w:rsidRDefault="00036F90">
            <w:pPr>
              <w:jc w:val="right"/>
            </w:pPr>
            <w:r>
              <w:rPr>
                <w:b/>
                <w:color w:val="1F3A5F"/>
              </w:rPr>
              <w:t>Status</w:t>
            </w:r>
          </w:p>
        </w:tc>
        <w:tc>
          <w:tcPr>
            <w:tcW w:w="4535" w:type="dxa"/>
          </w:tcPr>
          <w:p w14:paraId="6A362D56" w14:textId="77777777" w:rsidR="00B44925" w:rsidRDefault="00036F90">
            <w:r>
              <w:t>Draft for review</w:t>
            </w:r>
          </w:p>
        </w:tc>
      </w:tr>
    </w:tbl>
    <w:p w14:paraId="3EE8F664" w14:textId="77777777" w:rsidR="00B44925" w:rsidRDefault="00036F90">
      <w:r>
        <w:br w:type="page"/>
      </w:r>
    </w:p>
    <w:p w14:paraId="0A41403C" w14:textId="77777777" w:rsidR="00B44925" w:rsidRDefault="00036F90">
      <w:pPr>
        <w:spacing w:after="240"/>
      </w:pPr>
      <w:r>
        <w:rPr>
          <w:b/>
          <w:color w:val="1F3A5F"/>
          <w:sz w:val="32"/>
        </w:rPr>
        <w:lastRenderedPageBreak/>
        <w:t>Table of Contents</w:t>
      </w:r>
    </w:p>
    <w:p w14:paraId="38978EE8" w14:textId="4D2EC096" w:rsidR="00053A31" w:rsidRDefault="00036F90">
      <w:pPr>
        <w:pStyle w:val="TOC1"/>
        <w:tabs>
          <w:tab w:val="right" w:leader="dot" w:pos="9288"/>
        </w:tabs>
        <w:rPr>
          <w:noProof/>
        </w:rPr>
      </w:pPr>
      <w:r>
        <w:fldChar w:fldCharType="begin"/>
      </w:r>
      <w:r>
        <w:instrText>TOC \o "1-2" \h \z \u</w:instrText>
      </w:r>
      <w:r>
        <w:fldChar w:fldCharType="separate"/>
      </w:r>
      <w:hyperlink w:anchor="_Toc244091580" w:history="1">
        <w:r w:rsidR="00053A31" w:rsidRPr="008530E8">
          <w:rPr>
            <w:rStyle w:val="Hyperlink"/>
            <w:noProof/>
          </w:rPr>
          <w:t>1. Introduction</w:t>
        </w:r>
        <w:r w:rsidR="00053A31">
          <w:rPr>
            <w:noProof/>
            <w:webHidden/>
          </w:rPr>
          <w:tab/>
        </w:r>
        <w:r w:rsidR="00053A31">
          <w:rPr>
            <w:noProof/>
            <w:webHidden/>
          </w:rPr>
          <w:fldChar w:fldCharType="begin"/>
        </w:r>
        <w:r w:rsidR="00053A31">
          <w:rPr>
            <w:noProof/>
            <w:webHidden/>
          </w:rPr>
          <w:instrText xml:space="preserve"> PAGEREF _Toc244091580 \h </w:instrText>
        </w:r>
        <w:r w:rsidR="00053A31">
          <w:rPr>
            <w:noProof/>
            <w:webHidden/>
          </w:rPr>
        </w:r>
        <w:r w:rsidR="00053A31">
          <w:rPr>
            <w:noProof/>
            <w:webHidden/>
          </w:rPr>
          <w:fldChar w:fldCharType="separate"/>
        </w:r>
        <w:r>
          <w:rPr>
            <w:noProof/>
            <w:webHidden/>
          </w:rPr>
          <w:t>1</w:t>
        </w:r>
        <w:r w:rsidR="00053A31">
          <w:rPr>
            <w:noProof/>
            <w:webHidden/>
          </w:rPr>
          <w:fldChar w:fldCharType="end"/>
        </w:r>
      </w:hyperlink>
    </w:p>
    <w:p w14:paraId="29522D61" w14:textId="12D9C1D3" w:rsidR="00053A31" w:rsidRDefault="00053A31">
      <w:pPr>
        <w:pStyle w:val="TOC1"/>
        <w:tabs>
          <w:tab w:val="right" w:leader="dot" w:pos="9288"/>
        </w:tabs>
        <w:rPr>
          <w:noProof/>
        </w:rPr>
      </w:pPr>
      <w:hyperlink w:anchor="_Toc244091581" w:history="1">
        <w:r w:rsidRPr="008530E8">
          <w:rPr>
            <w:rStyle w:val="Hyperlink"/>
            <w:noProof/>
          </w:rPr>
          <w:t>2. Overall description</w:t>
        </w:r>
        <w:r>
          <w:rPr>
            <w:noProof/>
            <w:webHidden/>
          </w:rPr>
          <w:tab/>
        </w:r>
        <w:r>
          <w:rPr>
            <w:noProof/>
            <w:webHidden/>
          </w:rPr>
          <w:fldChar w:fldCharType="begin"/>
        </w:r>
        <w:r>
          <w:rPr>
            <w:noProof/>
            <w:webHidden/>
          </w:rPr>
          <w:instrText xml:space="preserve"> PAGEREF _Toc244091581 \h </w:instrText>
        </w:r>
        <w:r>
          <w:rPr>
            <w:noProof/>
            <w:webHidden/>
          </w:rPr>
        </w:r>
        <w:r>
          <w:rPr>
            <w:noProof/>
            <w:webHidden/>
          </w:rPr>
          <w:fldChar w:fldCharType="separate"/>
        </w:r>
        <w:r w:rsidR="00036F90">
          <w:rPr>
            <w:noProof/>
            <w:webHidden/>
          </w:rPr>
          <w:t>2</w:t>
        </w:r>
        <w:r>
          <w:rPr>
            <w:noProof/>
            <w:webHidden/>
          </w:rPr>
          <w:fldChar w:fldCharType="end"/>
        </w:r>
      </w:hyperlink>
    </w:p>
    <w:p w14:paraId="50A3A692" w14:textId="1D7F7A28" w:rsidR="00053A31" w:rsidRDefault="00053A31">
      <w:pPr>
        <w:pStyle w:val="TOC1"/>
        <w:tabs>
          <w:tab w:val="right" w:leader="dot" w:pos="9288"/>
        </w:tabs>
        <w:rPr>
          <w:noProof/>
        </w:rPr>
      </w:pPr>
      <w:hyperlink w:anchor="_Toc244091582" w:history="1">
        <w:r w:rsidRPr="008530E8">
          <w:rPr>
            <w:rStyle w:val="Hyperlink"/>
            <w:noProof/>
          </w:rPr>
          <w:t>3. Roles and permissions</w:t>
        </w:r>
        <w:r>
          <w:rPr>
            <w:noProof/>
            <w:webHidden/>
          </w:rPr>
          <w:tab/>
        </w:r>
        <w:r>
          <w:rPr>
            <w:noProof/>
            <w:webHidden/>
          </w:rPr>
          <w:fldChar w:fldCharType="begin"/>
        </w:r>
        <w:r>
          <w:rPr>
            <w:noProof/>
            <w:webHidden/>
          </w:rPr>
          <w:instrText xml:space="preserve"> PAGEREF _Toc244091582 \h </w:instrText>
        </w:r>
        <w:r>
          <w:rPr>
            <w:noProof/>
            <w:webHidden/>
          </w:rPr>
        </w:r>
        <w:r>
          <w:rPr>
            <w:noProof/>
            <w:webHidden/>
          </w:rPr>
          <w:fldChar w:fldCharType="separate"/>
        </w:r>
        <w:r w:rsidR="00036F90">
          <w:rPr>
            <w:noProof/>
            <w:webHidden/>
          </w:rPr>
          <w:t>3</w:t>
        </w:r>
        <w:r>
          <w:rPr>
            <w:noProof/>
            <w:webHidden/>
          </w:rPr>
          <w:fldChar w:fldCharType="end"/>
        </w:r>
      </w:hyperlink>
    </w:p>
    <w:p w14:paraId="313A220E" w14:textId="02C8B9C6" w:rsidR="00053A31" w:rsidRDefault="00053A31">
      <w:pPr>
        <w:pStyle w:val="TOC1"/>
        <w:tabs>
          <w:tab w:val="right" w:leader="dot" w:pos="9288"/>
        </w:tabs>
        <w:rPr>
          <w:noProof/>
        </w:rPr>
      </w:pPr>
      <w:hyperlink w:anchor="_Toc244091583" w:history="1">
        <w:r w:rsidRPr="008530E8">
          <w:rPr>
            <w:rStyle w:val="Hyperlink"/>
            <w:noProof/>
          </w:rPr>
          <w:t>4. Dynamic configuration</w:t>
        </w:r>
        <w:r>
          <w:rPr>
            <w:noProof/>
            <w:webHidden/>
          </w:rPr>
          <w:tab/>
        </w:r>
        <w:r>
          <w:rPr>
            <w:noProof/>
            <w:webHidden/>
          </w:rPr>
          <w:fldChar w:fldCharType="begin"/>
        </w:r>
        <w:r>
          <w:rPr>
            <w:noProof/>
            <w:webHidden/>
          </w:rPr>
          <w:instrText xml:space="preserve"> PAGEREF _Toc244091583 \h </w:instrText>
        </w:r>
        <w:r>
          <w:rPr>
            <w:noProof/>
            <w:webHidden/>
          </w:rPr>
        </w:r>
        <w:r>
          <w:rPr>
            <w:noProof/>
            <w:webHidden/>
          </w:rPr>
          <w:fldChar w:fldCharType="separate"/>
        </w:r>
        <w:r w:rsidR="00036F90">
          <w:rPr>
            <w:noProof/>
            <w:webHidden/>
          </w:rPr>
          <w:t>4</w:t>
        </w:r>
        <w:r>
          <w:rPr>
            <w:noProof/>
            <w:webHidden/>
          </w:rPr>
          <w:fldChar w:fldCharType="end"/>
        </w:r>
      </w:hyperlink>
    </w:p>
    <w:p w14:paraId="1E3945F6" w14:textId="2B6D0416" w:rsidR="00053A31" w:rsidRDefault="00053A31">
      <w:pPr>
        <w:pStyle w:val="TOC1"/>
        <w:tabs>
          <w:tab w:val="right" w:leader="dot" w:pos="9288"/>
        </w:tabs>
        <w:rPr>
          <w:noProof/>
        </w:rPr>
      </w:pPr>
      <w:hyperlink w:anchor="_Toc244091584" w:history="1">
        <w:r w:rsidRPr="008530E8">
          <w:rPr>
            <w:rStyle w:val="Hyperlink"/>
            <w:noProof/>
          </w:rPr>
          <w:t>5. Functional requirements</w:t>
        </w:r>
        <w:r>
          <w:rPr>
            <w:noProof/>
            <w:webHidden/>
          </w:rPr>
          <w:tab/>
        </w:r>
        <w:r>
          <w:rPr>
            <w:noProof/>
            <w:webHidden/>
          </w:rPr>
          <w:fldChar w:fldCharType="begin"/>
        </w:r>
        <w:r>
          <w:rPr>
            <w:noProof/>
            <w:webHidden/>
          </w:rPr>
          <w:instrText xml:space="preserve"> PAGEREF _Toc244091584 \h </w:instrText>
        </w:r>
        <w:r>
          <w:rPr>
            <w:noProof/>
            <w:webHidden/>
          </w:rPr>
        </w:r>
        <w:r>
          <w:rPr>
            <w:noProof/>
            <w:webHidden/>
          </w:rPr>
          <w:fldChar w:fldCharType="separate"/>
        </w:r>
        <w:r w:rsidR="00036F90">
          <w:rPr>
            <w:noProof/>
            <w:webHidden/>
          </w:rPr>
          <w:t>5</w:t>
        </w:r>
        <w:r>
          <w:rPr>
            <w:noProof/>
            <w:webHidden/>
          </w:rPr>
          <w:fldChar w:fldCharType="end"/>
        </w:r>
      </w:hyperlink>
    </w:p>
    <w:p w14:paraId="163D9DCD" w14:textId="6300B57C" w:rsidR="00053A31" w:rsidRDefault="00053A31">
      <w:pPr>
        <w:pStyle w:val="TOC2"/>
        <w:tabs>
          <w:tab w:val="right" w:leader="dot" w:pos="9288"/>
        </w:tabs>
        <w:rPr>
          <w:noProof/>
        </w:rPr>
      </w:pPr>
      <w:hyperlink w:anchor="_Toc244091585" w:history="1">
        <w:r w:rsidRPr="008530E8">
          <w:rPr>
            <w:rStyle w:val="Hyperlink"/>
            <w:noProof/>
          </w:rPr>
          <w:t>5.1 Web dashboard (super admin and management)</w:t>
        </w:r>
        <w:r>
          <w:rPr>
            <w:noProof/>
            <w:webHidden/>
          </w:rPr>
          <w:tab/>
        </w:r>
        <w:r>
          <w:rPr>
            <w:noProof/>
            <w:webHidden/>
          </w:rPr>
          <w:fldChar w:fldCharType="begin"/>
        </w:r>
        <w:r>
          <w:rPr>
            <w:noProof/>
            <w:webHidden/>
          </w:rPr>
          <w:instrText xml:space="preserve"> PAGEREF _Toc244091585 \h </w:instrText>
        </w:r>
        <w:r>
          <w:rPr>
            <w:noProof/>
            <w:webHidden/>
          </w:rPr>
        </w:r>
        <w:r>
          <w:rPr>
            <w:noProof/>
            <w:webHidden/>
          </w:rPr>
          <w:fldChar w:fldCharType="separate"/>
        </w:r>
        <w:r w:rsidR="00036F90">
          <w:rPr>
            <w:noProof/>
            <w:webHidden/>
          </w:rPr>
          <w:t>5</w:t>
        </w:r>
        <w:r>
          <w:rPr>
            <w:noProof/>
            <w:webHidden/>
          </w:rPr>
          <w:fldChar w:fldCharType="end"/>
        </w:r>
      </w:hyperlink>
    </w:p>
    <w:p w14:paraId="54DB7420" w14:textId="6E89CD33" w:rsidR="00053A31" w:rsidRDefault="00053A31">
      <w:pPr>
        <w:pStyle w:val="TOC2"/>
        <w:tabs>
          <w:tab w:val="right" w:leader="dot" w:pos="9288"/>
        </w:tabs>
        <w:rPr>
          <w:noProof/>
        </w:rPr>
      </w:pPr>
      <w:hyperlink w:anchor="_Toc244091586" w:history="1">
        <w:r w:rsidRPr="008530E8">
          <w:rPr>
            <w:rStyle w:val="Hyperlink"/>
            <w:noProof/>
          </w:rPr>
          <w:t>5.2 Student interface (mobile)</w:t>
        </w:r>
        <w:r>
          <w:rPr>
            <w:noProof/>
            <w:webHidden/>
          </w:rPr>
          <w:tab/>
        </w:r>
        <w:r>
          <w:rPr>
            <w:noProof/>
            <w:webHidden/>
          </w:rPr>
          <w:fldChar w:fldCharType="begin"/>
        </w:r>
        <w:r>
          <w:rPr>
            <w:noProof/>
            <w:webHidden/>
          </w:rPr>
          <w:instrText xml:space="preserve"> PAGEREF _Toc244091586 \h </w:instrText>
        </w:r>
        <w:r>
          <w:rPr>
            <w:noProof/>
            <w:webHidden/>
          </w:rPr>
        </w:r>
        <w:r>
          <w:rPr>
            <w:noProof/>
            <w:webHidden/>
          </w:rPr>
          <w:fldChar w:fldCharType="separate"/>
        </w:r>
        <w:r w:rsidR="00036F90">
          <w:rPr>
            <w:noProof/>
            <w:webHidden/>
          </w:rPr>
          <w:t>6</w:t>
        </w:r>
        <w:r>
          <w:rPr>
            <w:noProof/>
            <w:webHidden/>
          </w:rPr>
          <w:fldChar w:fldCharType="end"/>
        </w:r>
      </w:hyperlink>
    </w:p>
    <w:p w14:paraId="0202C160" w14:textId="7A4F2EE7" w:rsidR="00053A31" w:rsidRDefault="00053A31">
      <w:pPr>
        <w:pStyle w:val="TOC2"/>
        <w:tabs>
          <w:tab w:val="right" w:leader="dot" w:pos="9288"/>
        </w:tabs>
        <w:rPr>
          <w:noProof/>
        </w:rPr>
      </w:pPr>
      <w:hyperlink w:anchor="_Toc244091587" w:history="1">
        <w:r w:rsidRPr="008530E8">
          <w:rPr>
            <w:rStyle w:val="Hyperlink"/>
            <w:noProof/>
          </w:rPr>
          <w:t>5.3 Supervisor interface (mobile)</w:t>
        </w:r>
        <w:r>
          <w:rPr>
            <w:noProof/>
            <w:webHidden/>
          </w:rPr>
          <w:tab/>
        </w:r>
        <w:r>
          <w:rPr>
            <w:noProof/>
            <w:webHidden/>
          </w:rPr>
          <w:fldChar w:fldCharType="begin"/>
        </w:r>
        <w:r>
          <w:rPr>
            <w:noProof/>
            <w:webHidden/>
          </w:rPr>
          <w:instrText xml:space="preserve"> PAGEREF _Toc244091587 \h </w:instrText>
        </w:r>
        <w:r>
          <w:rPr>
            <w:noProof/>
            <w:webHidden/>
          </w:rPr>
        </w:r>
        <w:r>
          <w:rPr>
            <w:noProof/>
            <w:webHidden/>
          </w:rPr>
          <w:fldChar w:fldCharType="separate"/>
        </w:r>
        <w:r w:rsidR="00036F90">
          <w:rPr>
            <w:noProof/>
            <w:webHidden/>
          </w:rPr>
          <w:t>7</w:t>
        </w:r>
        <w:r>
          <w:rPr>
            <w:noProof/>
            <w:webHidden/>
          </w:rPr>
          <w:fldChar w:fldCharType="end"/>
        </w:r>
      </w:hyperlink>
    </w:p>
    <w:p w14:paraId="3EC139DF" w14:textId="5BDEDBD6" w:rsidR="00053A31" w:rsidRDefault="00053A31">
      <w:pPr>
        <w:pStyle w:val="TOC2"/>
        <w:tabs>
          <w:tab w:val="right" w:leader="dot" w:pos="9288"/>
        </w:tabs>
        <w:rPr>
          <w:noProof/>
        </w:rPr>
      </w:pPr>
      <w:hyperlink w:anchor="_Toc244091588" w:history="1">
        <w:r w:rsidRPr="008530E8">
          <w:rPr>
            <w:rStyle w:val="Hyperlink"/>
            <w:noProof/>
          </w:rPr>
          <w:t>5.4 Maintenance interface (mobile)</w:t>
        </w:r>
        <w:r>
          <w:rPr>
            <w:noProof/>
            <w:webHidden/>
          </w:rPr>
          <w:tab/>
        </w:r>
        <w:r>
          <w:rPr>
            <w:noProof/>
            <w:webHidden/>
          </w:rPr>
          <w:fldChar w:fldCharType="begin"/>
        </w:r>
        <w:r>
          <w:rPr>
            <w:noProof/>
            <w:webHidden/>
          </w:rPr>
          <w:instrText xml:space="preserve"> PAGEREF _Toc244091588 \h </w:instrText>
        </w:r>
        <w:r>
          <w:rPr>
            <w:noProof/>
            <w:webHidden/>
          </w:rPr>
        </w:r>
        <w:r>
          <w:rPr>
            <w:noProof/>
            <w:webHidden/>
          </w:rPr>
          <w:fldChar w:fldCharType="separate"/>
        </w:r>
        <w:r w:rsidR="00036F90">
          <w:rPr>
            <w:noProof/>
            <w:webHidden/>
          </w:rPr>
          <w:t>8</w:t>
        </w:r>
        <w:r>
          <w:rPr>
            <w:noProof/>
            <w:webHidden/>
          </w:rPr>
          <w:fldChar w:fldCharType="end"/>
        </w:r>
      </w:hyperlink>
    </w:p>
    <w:p w14:paraId="15D5EA1F" w14:textId="3840E6C9" w:rsidR="00053A31" w:rsidRDefault="00053A31">
      <w:pPr>
        <w:pStyle w:val="TOC2"/>
        <w:tabs>
          <w:tab w:val="right" w:leader="dot" w:pos="9288"/>
        </w:tabs>
        <w:rPr>
          <w:noProof/>
        </w:rPr>
      </w:pPr>
      <w:hyperlink w:anchor="_Toc244091589" w:history="1">
        <w:r w:rsidRPr="008530E8">
          <w:rPr>
            <w:rStyle w:val="Hyperlink"/>
            <w:noProof/>
          </w:rPr>
          <w:t>5.5 System-wide</w:t>
        </w:r>
        <w:r>
          <w:rPr>
            <w:noProof/>
            <w:webHidden/>
          </w:rPr>
          <w:tab/>
        </w:r>
        <w:r>
          <w:rPr>
            <w:noProof/>
            <w:webHidden/>
          </w:rPr>
          <w:fldChar w:fldCharType="begin"/>
        </w:r>
        <w:r>
          <w:rPr>
            <w:noProof/>
            <w:webHidden/>
          </w:rPr>
          <w:instrText xml:space="preserve"> PAGEREF _Toc244091589 \h </w:instrText>
        </w:r>
        <w:r>
          <w:rPr>
            <w:noProof/>
            <w:webHidden/>
          </w:rPr>
        </w:r>
        <w:r>
          <w:rPr>
            <w:noProof/>
            <w:webHidden/>
          </w:rPr>
          <w:fldChar w:fldCharType="separate"/>
        </w:r>
        <w:r w:rsidR="00036F90">
          <w:rPr>
            <w:noProof/>
            <w:webHidden/>
          </w:rPr>
          <w:t>8</w:t>
        </w:r>
        <w:r>
          <w:rPr>
            <w:noProof/>
            <w:webHidden/>
          </w:rPr>
          <w:fldChar w:fldCharType="end"/>
        </w:r>
      </w:hyperlink>
    </w:p>
    <w:p w14:paraId="4A836407" w14:textId="0AF1C55D" w:rsidR="00053A31" w:rsidRDefault="00053A31">
      <w:pPr>
        <w:pStyle w:val="TOC1"/>
        <w:tabs>
          <w:tab w:val="right" w:leader="dot" w:pos="9288"/>
        </w:tabs>
        <w:rPr>
          <w:noProof/>
        </w:rPr>
      </w:pPr>
      <w:hyperlink w:anchor="_Toc244091590" w:history="1">
        <w:r w:rsidRPr="008530E8">
          <w:rPr>
            <w:rStyle w:val="Hyperlink"/>
            <w:noProof/>
          </w:rPr>
          <w:t>6. Business rules and record lifecycles</w:t>
        </w:r>
        <w:r>
          <w:rPr>
            <w:noProof/>
            <w:webHidden/>
          </w:rPr>
          <w:tab/>
        </w:r>
        <w:r>
          <w:rPr>
            <w:noProof/>
            <w:webHidden/>
          </w:rPr>
          <w:fldChar w:fldCharType="begin"/>
        </w:r>
        <w:r>
          <w:rPr>
            <w:noProof/>
            <w:webHidden/>
          </w:rPr>
          <w:instrText xml:space="preserve"> PAGEREF _Toc244091590 \h </w:instrText>
        </w:r>
        <w:r>
          <w:rPr>
            <w:noProof/>
            <w:webHidden/>
          </w:rPr>
        </w:r>
        <w:r>
          <w:rPr>
            <w:noProof/>
            <w:webHidden/>
          </w:rPr>
          <w:fldChar w:fldCharType="separate"/>
        </w:r>
        <w:r w:rsidR="00036F90">
          <w:rPr>
            <w:noProof/>
            <w:webHidden/>
          </w:rPr>
          <w:t>9</w:t>
        </w:r>
        <w:r>
          <w:rPr>
            <w:noProof/>
            <w:webHidden/>
          </w:rPr>
          <w:fldChar w:fldCharType="end"/>
        </w:r>
      </w:hyperlink>
    </w:p>
    <w:p w14:paraId="2DA1464C" w14:textId="7851EA7C" w:rsidR="00053A31" w:rsidRDefault="00053A31">
      <w:pPr>
        <w:pStyle w:val="TOC2"/>
        <w:tabs>
          <w:tab w:val="right" w:leader="dot" w:pos="9288"/>
        </w:tabs>
        <w:rPr>
          <w:noProof/>
        </w:rPr>
      </w:pPr>
      <w:hyperlink w:anchor="_Toc244091591" w:history="1">
        <w:r w:rsidRPr="008530E8">
          <w:rPr>
            <w:rStyle w:val="Hyperlink"/>
            <w:noProof/>
          </w:rPr>
          <w:t>Business rules</w:t>
        </w:r>
        <w:r>
          <w:rPr>
            <w:noProof/>
            <w:webHidden/>
          </w:rPr>
          <w:tab/>
        </w:r>
        <w:r>
          <w:rPr>
            <w:noProof/>
            <w:webHidden/>
          </w:rPr>
          <w:fldChar w:fldCharType="begin"/>
        </w:r>
        <w:r>
          <w:rPr>
            <w:noProof/>
            <w:webHidden/>
          </w:rPr>
          <w:instrText xml:space="preserve"> PAGEREF _Toc244091591 \h </w:instrText>
        </w:r>
        <w:r>
          <w:rPr>
            <w:noProof/>
            <w:webHidden/>
          </w:rPr>
        </w:r>
        <w:r>
          <w:rPr>
            <w:noProof/>
            <w:webHidden/>
          </w:rPr>
          <w:fldChar w:fldCharType="separate"/>
        </w:r>
        <w:r w:rsidR="00036F90">
          <w:rPr>
            <w:noProof/>
            <w:webHidden/>
          </w:rPr>
          <w:t>9</w:t>
        </w:r>
        <w:r>
          <w:rPr>
            <w:noProof/>
            <w:webHidden/>
          </w:rPr>
          <w:fldChar w:fldCharType="end"/>
        </w:r>
      </w:hyperlink>
    </w:p>
    <w:p w14:paraId="1F129EB7" w14:textId="2BFA186F" w:rsidR="00053A31" w:rsidRDefault="00053A31">
      <w:pPr>
        <w:pStyle w:val="TOC1"/>
        <w:tabs>
          <w:tab w:val="right" w:leader="dot" w:pos="9288"/>
        </w:tabs>
        <w:rPr>
          <w:noProof/>
        </w:rPr>
      </w:pPr>
      <w:hyperlink w:anchor="_Toc244091592" w:history="1">
        <w:r w:rsidRPr="008530E8">
          <w:rPr>
            <w:rStyle w:val="Hyperlink"/>
            <w:noProof/>
          </w:rPr>
          <w:t>7. User stories and acceptance criteria</w:t>
        </w:r>
        <w:r>
          <w:rPr>
            <w:noProof/>
            <w:webHidden/>
          </w:rPr>
          <w:tab/>
        </w:r>
        <w:r>
          <w:rPr>
            <w:noProof/>
            <w:webHidden/>
          </w:rPr>
          <w:fldChar w:fldCharType="begin"/>
        </w:r>
        <w:r>
          <w:rPr>
            <w:noProof/>
            <w:webHidden/>
          </w:rPr>
          <w:instrText xml:space="preserve"> PAGEREF _Toc244091592 \h </w:instrText>
        </w:r>
        <w:r>
          <w:rPr>
            <w:noProof/>
            <w:webHidden/>
          </w:rPr>
        </w:r>
        <w:r>
          <w:rPr>
            <w:noProof/>
            <w:webHidden/>
          </w:rPr>
          <w:fldChar w:fldCharType="separate"/>
        </w:r>
        <w:r w:rsidR="00036F90">
          <w:rPr>
            <w:noProof/>
            <w:webHidden/>
          </w:rPr>
          <w:t>10</w:t>
        </w:r>
        <w:r>
          <w:rPr>
            <w:noProof/>
            <w:webHidden/>
          </w:rPr>
          <w:fldChar w:fldCharType="end"/>
        </w:r>
      </w:hyperlink>
    </w:p>
    <w:p w14:paraId="285F8270" w14:textId="635AF993" w:rsidR="00053A31" w:rsidRDefault="00053A31">
      <w:pPr>
        <w:pStyle w:val="TOC2"/>
        <w:tabs>
          <w:tab w:val="right" w:leader="dot" w:pos="9288"/>
        </w:tabs>
        <w:rPr>
          <w:noProof/>
        </w:rPr>
      </w:pPr>
      <w:hyperlink w:anchor="_Toc244091593" w:history="1">
        <w:r w:rsidRPr="008530E8">
          <w:rPr>
            <w:rStyle w:val="Hyperlink"/>
            <w:noProof/>
          </w:rPr>
          <w:t>Sprint 1 — Foundation</w:t>
        </w:r>
        <w:r>
          <w:rPr>
            <w:noProof/>
            <w:webHidden/>
          </w:rPr>
          <w:tab/>
        </w:r>
        <w:r>
          <w:rPr>
            <w:noProof/>
            <w:webHidden/>
          </w:rPr>
          <w:fldChar w:fldCharType="begin"/>
        </w:r>
        <w:r>
          <w:rPr>
            <w:noProof/>
            <w:webHidden/>
          </w:rPr>
          <w:instrText xml:space="preserve"> PAGEREF _Toc244091593 \h </w:instrText>
        </w:r>
        <w:r>
          <w:rPr>
            <w:noProof/>
            <w:webHidden/>
          </w:rPr>
        </w:r>
        <w:r>
          <w:rPr>
            <w:noProof/>
            <w:webHidden/>
          </w:rPr>
          <w:fldChar w:fldCharType="separate"/>
        </w:r>
        <w:r w:rsidR="00036F90">
          <w:rPr>
            <w:noProof/>
            <w:webHidden/>
          </w:rPr>
          <w:t>10</w:t>
        </w:r>
        <w:r>
          <w:rPr>
            <w:noProof/>
            <w:webHidden/>
          </w:rPr>
          <w:fldChar w:fldCharType="end"/>
        </w:r>
      </w:hyperlink>
    </w:p>
    <w:p w14:paraId="731BBFC0" w14:textId="17A3D79D" w:rsidR="00053A31" w:rsidRDefault="00053A31">
      <w:pPr>
        <w:pStyle w:val="TOC2"/>
        <w:tabs>
          <w:tab w:val="right" w:leader="dot" w:pos="9288"/>
        </w:tabs>
        <w:rPr>
          <w:noProof/>
        </w:rPr>
      </w:pPr>
      <w:hyperlink w:anchor="_Toc244091594" w:history="1">
        <w:r w:rsidRPr="008530E8">
          <w:rPr>
            <w:rStyle w:val="Hyperlink"/>
            <w:noProof/>
          </w:rPr>
          <w:t>Sprint 2 — Labs</w:t>
        </w:r>
        <w:r>
          <w:rPr>
            <w:noProof/>
            <w:webHidden/>
          </w:rPr>
          <w:tab/>
        </w:r>
        <w:r>
          <w:rPr>
            <w:noProof/>
            <w:webHidden/>
          </w:rPr>
          <w:fldChar w:fldCharType="begin"/>
        </w:r>
        <w:r>
          <w:rPr>
            <w:noProof/>
            <w:webHidden/>
          </w:rPr>
          <w:instrText xml:space="preserve"> PAGEREF _Toc244091594 \h </w:instrText>
        </w:r>
        <w:r>
          <w:rPr>
            <w:noProof/>
            <w:webHidden/>
          </w:rPr>
        </w:r>
        <w:r>
          <w:rPr>
            <w:noProof/>
            <w:webHidden/>
          </w:rPr>
          <w:fldChar w:fldCharType="separate"/>
        </w:r>
        <w:r w:rsidR="00036F90">
          <w:rPr>
            <w:noProof/>
            <w:webHidden/>
          </w:rPr>
          <w:t>10</w:t>
        </w:r>
        <w:r>
          <w:rPr>
            <w:noProof/>
            <w:webHidden/>
          </w:rPr>
          <w:fldChar w:fldCharType="end"/>
        </w:r>
      </w:hyperlink>
    </w:p>
    <w:p w14:paraId="0A982A61" w14:textId="45589EDE" w:rsidR="00053A31" w:rsidRDefault="00053A31">
      <w:pPr>
        <w:pStyle w:val="TOC2"/>
        <w:tabs>
          <w:tab w:val="right" w:leader="dot" w:pos="9288"/>
        </w:tabs>
        <w:rPr>
          <w:noProof/>
        </w:rPr>
      </w:pPr>
      <w:hyperlink w:anchor="_Toc244091595" w:history="1">
        <w:r w:rsidRPr="008530E8">
          <w:rPr>
            <w:rStyle w:val="Hyperlink"/>
            <w:noProof/>
          </w:rPr>
          <w:t>Sprint 3 — Patients and diagnosis</w:t>
        </w:r>
        <w:r>
          <w:rPr>
            <w:noProof/>
            <w:webHidden/>
          </w:rPr>
          <w:tab/>
        </w:r>
        <w:r>
          <w:rPr>
            <w:noProof/>
            <w:webHidden/>
          </w:rPr>
          <w:fldChar w:fldCharType="begin"/>
        </w:r>
        <w:r>
          <w:rPr>
            <w:noProof/>
            <w:webHidden/>
          </w:rPr>
          <w:instrText xml:space="preserve"> PAGEREF _Toc244091595 \h </w:instrText>
        </w:r>
        <w:r>
          <w:rPr>
            <w:noProof/>
            <w:webHidden/>
          </w:rPr>
        </w:r>
        <w:r>
          <w:rPr>
            <w:noProof/>
            <w:webHidden/>
          </w:rPr>
          <w:fldChar w:fldCharType="separate"/>
        </w:r>
        <w:r w:rsidR="00036F90">
          <w:rPr>
            <w:noProof/>
            <w:webHidden/>
          </w:rPr>
          <w:t>11</w:t>
        </w:r>
        <w:r>
          <w:rPr>
            <w:noProof/>
            <w:webHidden/>
          </w:rPr>
          <w:fldChar w:fldCharType="end"/>
        </w:r>
      </w:hyperlink>
    </w:p>
    <w:p w14:paraId="0A9E8802" w14:textId="13638E89" w:rsidR="00053A31" w:rsidRDefault="00053A31">
      <w:pPr>
        <w:pStyle w:val="TOC2"/>
        <w:tabs>
          <w:tab w:val="right" w:leader="dot" w:pos="9288"/>
        </w:tabs>
        <w:rPr>
          <w:noProof/>
        </w:rPr>
      </w:pPr>
      <w:hyperlink w:anchor="_Toc244091596" w:history="1">
        <w:r w:rsidRPr="008530E8">
          <w:rPr>
            <w:rStyle w:val="Hyperlink"/>
            <w:noProof/>
          </w:rPr>
          <w:t>Sprint 4 — Clinical cards and maintenance</w:t>
        </w:r>
        <w:r>
          <w:rPr>
            <w:noProof/>
            <w:webHidden/>
          </w:rPr>
          <w:tab/>
        </w:r>
        <w:r>
          <w:rPr>
            <w:noProof/>
            <w:webHidden/>
          </w:rPr>
          <w:fldChar w:fldCharType="begin"/>
        </w:r>
        <w:r>
          <w:rPr>
            <w:noProof/>
            <w:webHidden/>
          </w:rPr>
          <w:instrText xml:space="preserve"> PAGEREF _Toc244091596 \h </w:instrText>
        </w:r>
        <w:r>
          <w:rPr>
            <w:noProof/>
            <w:webHidden/>
          </w:rPr>
        </w:r>
        <w:r>
          <w:rPr>
            <w:noProof/>
            <w:webHidden/>
          </w:rPr>
          <w:fldChar w:fldCharType="separate"/>
        </w:r>
        <w:r w:rsidR="00036F90">
          <w:rPr>
            <w:noProof/>
            <w:webHidden/>
          </w:rPr>
          <w:t>11</w:t>
        </w:r>
        <w:r>
          <w:rPr>
            <w:noProof/>
            <w:webHidden/>
          </w:rPr>
          <w:fldChar w:fldCharType="end"/>
        </w:r>
      </w:hyperlink>
    </w:p>
    <w:p w14:paraId="7ED4741D" w14:textId="10DCA4B3" w:rsidR="00053A31" w:rsidRDefault="00053A31">
      <w:pPr>
        <w:pStyle w:val="TOC2"/>
        <w:tabs>
          <w:tab w:val="right" w:leader="dot" w:pos="9288"/>
        </w:tabs>
        <w:rPr>
          <w:noProof/>
        </w:rPr>
      </w:pPr>
      <w:hyperlink w:anchor="_Toc244091597" w:history="1">
        <w:r w:rsidRPr="008530E8">
          <w:rPr>
            <w:rStyle w:val="Hyperlink"/>
            <w:noProof/>
          </w:rPr>
          <w:t>Sprint 5 — Reports and hardening</w:t>
        </w:r>
        <w:r>
          <w:rPr>
            <w:noProof/>
            <w:webHidden/>
          </w:rPr>
          <w:tab/>
        </w:r>
        <w:r>
          <w:rPr>
            <w:noProof/>
            <w:webHidden/>
          </w:rPr>
          <w:fldChar w:fldCharType="begin"/>
        </w:r>
        <w:r>
          <w:rPr>
            <w:noProof/>
            <w:webHidden/>
          </w:rPr>
          <w:instrText xml:space="preserve"> PAGEREF _Toc244091597 \h </w:instrText>
        </w:r>
        <w:r>
          <w:rPr>
            <w:noProof/>
            <w:webHidden/>
          </w:rPr>
        </w:r>
        <w:r>
          <w:rPr>
            <w:noProof/>
            <w:webHidden/>
          </w:rPr>
          <w:fldChar w:fldCharType="separate"/>
        </w:r>
        <w:r w:rsidR="00036F90">
          <w:rPr>
            <w:noProof/>
            <w:webHidden/>
          </w:rPr>
          <w:t>12</w:t>
        </w:r>
        <w:r>
          <w:rPr>
            <w:noProof/>
            <w:webHidden/>
          </w:rPr>
          <w:fldChar w:fldCharType="end"/>
        </w:r>
      </w:hyperlink>
    </w:p>
    <w:p w14:paraId="37777000" w14:textId="54829A9A" w:rsidR="00053A31" w:rsidRDefault="00053A31">
      <w:pPr>
        <w:pStyle w:val="TOC1"/>
        <w:tabs>
          <w:tab w:val="right" w:leader="dot" w:pos="9288"/>
        </w:tabs>
        <w:rPr>
          <w:noProof/>
        </w:rPr>
      </w:pPr>
      <w:hyperlink w:anchor="_Toc244091598" w:history="1">
        <w:r w:rsidRPr="008530E8">
          <w:rPr>
            <w:rStyle w:val="Hyperlink"/>
            <w:noProof/>
          </w:rPr>
          <w:t>8. Non-functional requirements</w:t>
        </w:r>
        <w:r>
          <w:rPr>
            <w:noProof/>
            <w:webHidden/>
          </w:rPr>
          <w:tab/>
        </w:r>
        <w:r>
          <w:rPr>
            <w:noProof/>
            <w:webHidden/>
          </w:rPr>
          <w:fldChar w:fldCharType="begin"/>
        </w:r>
        <w:r>
          <w:rPr>
            <w:noProof/>
            <w:webHidden/>
          </w:rPr>
          <w:instrText xml:space="preserve"> PAGEREF _Toc244091598 \h </w:instrText>
        </w:r>
        <w:r>
          <w:rPr>
            <w:noProof/>
            <w:webHidden/>
          </w:rPr>
        </w:r>
        <w:r>
          <w:rPr>
            <w:noProof/>
            <w:webHidden/>
          </w:rPr>
          <w:fldChar w:fldCharType="separate"/>
        </w:r>
        <w:r w:rsidR="00036F90">
          <w:rPr>
            <w:noProof/>
            <w:webHidden/>
          </w:rPr>
          <w:t>12</w:t>
        </w:r>
        <w:r>
          <w:rPr>
            <w:noProof/>
            <w:webHidden/>
          </w:rPr>
          <w:fldChar w:fldCharType="end"/>
        </w:r>
      </w:hyperlink>
    </w:p>
    <w:p w14:paraId="7C108664" w14:textId="7CB9449D" w:rsidR="00053A31" w:rsidRDefault="00053A31">
      <w:pPr>
        <w:pStyle w:val="TOC1"/>
        <w:tabs>
          <w:tab w:val="right" w:leader="dot" w:pos="9288"/>
        </w:tabs>
        <w:rPr>
          <w:noProof/>
        </w:rPr>
      </w:pPr>
      <w:hyperlink w:anchor="_Toc244091599" w:history="1">
        <w:r w:rsidRPr="008530E8">
          <w:rPr>
            <w:rStyle w:val="Hyperlink"/>
            <w:noProof/>
          </w:rPr>
          <w:t>9. External interfaces</w:t>
        </w:r>
        <w:r>
          <w:rPr>
            <w:noProof/>
            <w:webHidden/>
          </w:rPr>
          <w:tab/>
        </w:r>
        <w:r>
          <w:rPr>
            <w:noProof/>
            <w:webHidden/>
          </w:rPr>
          <w:fldChar w:fldCharType="begin"/>
        </w:r>
        <w:r>
          <w:rPr>
            <w:noProof/>
            <w:webHidden/>
          </w:rPr>
          <w:instrText xml:space="preserve"> PAGEREF _Toc244091599 \h </w:instrText>
        </w:r>
        <w:r>
          <w:rPr>
            <w:noProof/>
            <w:webHidden/>
          </w:rPr>
        </w:r>
        <w:r>
          <w:rPr>
            <w:noProof/>
            <w:webHidden/>
          </w:rPr>
          <w:fldChar w:fldCharType="separate"/>
        </w:r>
        <w:r w:rsidR="00036F90">
          <w:rPr>
            <w:noProof/>
            <w:webHidden/>
          </w:rPr>
          <w:t>13</w:t>
        </w:r>
        <w:r>
          <w:rPr>
            <w:noProof/>
            <w:webHidden/>
          </w:rPr>
          <w:fldChar w:fldCharType="end"/>
        </w:r>
      </w:hyperlink>
    </w:p>
    <w:p w14:paraId="0449F27A" w14:textId="210094BA" w:rsidR="00B44925" w:rsidRDefault="00036F90">
      <w:r>
        <w:fldChar w:fldCharType="end"/>
      </w:r>
    </w:p>
    <w:p w14:paraId="23E7DA09" w14:textId="77777777" w:rsidR="00B44925" w:rsidRDefault="00B44925">
      <w:pPr>
        <w:sectPr w:rsidR="00B44925">
          <w:pgSz w:w="11906" w:h="16838"/>
          <w:pgMar w:top="1417" w:right="1304" w:bottom="1417" w:left="1304" w:header="720" w:footer="720" w:gutter="0"/>
          <w:cols w:space="720"/>
          <w:docGrid w:linePitch="360"/>
        </w:sectPr>
      </w:pPr>
    </w:p>
    <w:p w14:paraId="10A44917" w14:textId="77777777" w:rsidR="00B44925" w:rsidRDefault="00036F90">
      <w:r>
        <w:lastRenderedPageBreak/>
        <w:t>This specification defines what the system must do. It is written for approval by the dean of the Faculty of Dentistry and as the build input for th</w:t>
      </w:r>
      <w:r>
        <w:t>e development team.</w:t>
      </w:r>
    </w:p>
    <w:p w14:paraId="0994A537" w14:textId="77777777" w:rsidR="00B44925" w:rsidRDefault="00036F90">
      <w:pPr>
        <w:pStyle w:val="Heading1"/>
      </w:pPr>
      <w:bookmarkStart w:id="0" w:name="_Toc244091580"/>
      <w:r>
        <w:t>1. Introduction</w:t>
      </w:r>
      <w:bookmarkEnd w:id="0"/>
    </w:p>
    <w:p w14:paraId="2692E8C1" w14:textId="77777777" w:rsidR="00B44925" w:rsidRDefault="00036F90">
      <w:r>
        <w:rPr>
          <w:b/>
        </w:rPr>
        <w:t>Purpose.</w:t>
      </w:r>
      <w:r>
        <w:t xml:space="preserve"> This document states the requirements for the SPU Dental Clinic System, which replaces the paper forms of the Faculty of Dentistry clinics and labs at Syrian Private University. It has three readers. The dean ap</w:t>
      </w:r>
      <w:r>
        <w:t>proves it. The development team builds from it. Claude Code uses its requirement IDs and acceptance criteria as build instructions.</w:t>
      </w:r>
    </w:p>
    <w:p w14:paraId="6CF7E94F" w14:textId="77777777" w:rsidR="00B44925" w:rsidRDefault="00036F90">
      <w:r>
        <w:rPr>
          <w:b/>
        </w:rPr>
        <w:t>Scope.</w:t>
      </w:r>
      <w:r>
        <w:t xml:space="preserve"> The system has:</w:t>
      </w:r>
    </w:p>
    <w:p w14:paraId="7DBE7A8D" w14:textId="77777777" w:rsidR="00B44925" w:rsidRDefault="00036F90">
      <w:pPr>
        <w:pStyle w:val="ListBullet"/>
      </w:pPr>
      <w:r>
        <w:t>one mobile app (iOS and Android) with three interfaces: Student, Supervisor and Maintenance</w:t>
      </w:r>
    </w:p>
    <w:p w14:paraId="0F7060FF" w14:textId="77777777" w:rsidR="00B44925" w:rsidRDefault="00036F90">
      <w:pPr>
        <w:pStyle w:val="ListBullet"/>
      </w:pPr>
      <w:r>
        <w:t>one web d</w:t>
      </w:r>
      <w:r>
        <w:t>ashboard for the super admin and management</w:t>
      </w:r>
    </w:p>
    <w:p w14:paraId="6545CE28" w14:textId="77777777" w:rsidR="00B44925" w:rsidRDefault="00036F90">
      <w:pPr>
        <w:pStyle w:val="ListBullet"/>
      </w:pPr>
      <w:r>
        <w:t>one Django backend that serves both</w:t>
      </w:r>
    </w:p>
    <w:p w14:paraId="4202C539" w14:textId="77777777" w:rsidR="00B44925" w:rsidRDefault="00036F90">
      <w:r>
        <w:t xml:space="preserve">It covers patient records, diagnosis, referrals, clinical and lab work cards with grading, chair and session distribution, chair checks and maintenance, photos and reports. It </w:t>
      </w:r>
      <w:r>
        <w:t>does not cover fees or payments, the university's academic system, or the X-ray imaging software.</w:t>
      </w:r>
    </w:p>
    <w:p w14:paraId="7F54FCBC" w14:textId="77777777" w:rsidR="00B44925" w:rsidRDefault="00036F90">
      <w:pPr>
        <w:keepNext/>
        <w:spacing w:before="120"/>
      </w:pPr>
      <w:r>
        <w:rPr>
          <w:b/>
          <w:color w:val="1F3A5F"/>
        </w:rPr>
        <w:t>Definitions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3127"/>
        <w:gridCol w:w="6171"/>
      </w:tblGrid>
      <w:tr w:rsidR="00B44925" w14:paraId="61B33A9D" w14:textId="77777777">
        <w:trPr>
          <w:cantSplit/>
          <w:tblHeader/>
          <w:jc w:val="center"/>
        </w:trPr>
        <w:tc>
          <w:tcPr>
            <w:tcW w:w="3127" w:type="dxa"/>
            <w:shd w:val="clear" w:color="auto" w:fill="1F3A5F"/>
          </w:tcPr>
          <w:p w14:paraId="7A70C11D" w14:textId="77777777" w:rsidR="00B44925" w:rsidRDefault="00036F90">
            <w:pPr>
              <w:spacing w:after="0" w:line="240" w:lineRule="auto"/>
            </w:pPr>
            <w:r>
              <w:rPr>
                <w:b/>
                <w:color w:val="FFFFFF"/>
                <w:sz w:val="19"/>
              </w:rPr>
              <w:t>Term</w:t>
            </w:r>
          </w:p>
        </w:tc>
        <w:tc>
          <w:tcPr>
            <w:tcW w:w="6171" w:type="dxa"/>
            <w:shd w:val="clear" w:color="auto" w:fill="1F3A5F"/>
          </w:tcPr>
          <w:p w14:paraId="52AD6973" w14:textId="77777777" w:rsidR="00B44925" w:rsidRDefault="00036F90">
            <w:pPr>
              <w:spacing w:after="0" w:line="240" w:lineRule="auto"/>
            </w:pPr>
            <w:r>
              <w:rPr>
                <w:b/>
                <w:color w:val="FFFFFF"/>
                <w:sz w:val="19"/>
              </w:rPr>
              <w:t>Meaning</w:t>
            </w:r>
          </w:p>
        </w:tc>
      </w:tr>
      <w:tr w:rsidR="00B44925" w14:paraId="7CB2D0AF" w14:textId="77777777">
        <w:trPr>
          <w:cantSplit/>
          <w:jc w:val="center"/>
        </w:trPr>
        <w:tc>
          <w:tcPr>
            <w:tcW w:w="3127" w:type="dxa"/>
          </w:tcPr>
          <w:p w14:paraId="33DC9112" w14:textId="77777777" w:rsidR="00B44925" w:rsidRDefault="00036F90">
            <w:pPr>
              <w:spacing w:after="0" w:line="240" w:lineRule="auto"/>
            </w:pPr>
            <w:r>
              <w:rPr>
                <w:sz w:val="19"/>
              </w:rPr>
              <w:t>Course (</w:t>
            </w:r>
            <w:r>
              <w:rPr>
                <w:sz w:val="19"/>
              </w:rPr>
              <w:t>مقرر</w:t>
            </w:r>
            <w:r>
              <w:rPr>
                <w:sz w:val="19"/>
              </w:rPr>
              <w:t>)</w:t>
            </w:r>
          </w:p>
        </w:tc>
        <w:tc>
          <w:tcPr>
            <w:tcW w:w="6171" w:type="dxa"/>
          </w:tcPr>
          <w:p w14:paraId="2FB638EE" w14:textId="77777777" w:rsidR="00B44925" w:rsidRDefault="00036F90">
            <w:pPr>
              <w:spacing w:after="0" w:line="240" w:lineRule="auto"/>
            </w:pPr>
            <w:r>
              <w:rPr>
                <w:sz w:val="19"/>
              </w:rPr>
              <w:t xml:space="preserve">A clinical or lab course a student is enrolled in for a term. It defines the required cases and the steps of each </w:t>
            </w:r>
            <w:r>
              <w:rPr>
                <w:sz w:val="19"/>
              </w:rPr>
              <w:t>case</w:t>
            </w:r>
          </w:p>
        </w:tc>
      </w:tr>
      <w:tr w:rsidR="00B44925" w14:paraId="320D019F" w14:textId="77777777">
        <w:trPr>
          <w:cantSplit/>
          <w:jc w:val="center"/>
        </w:trPr>
        <w:tc>
          <w:tcPr>
            <w:tcW w:w="3127" w:type="dxa"/>
            <w:shd w:val="clear" w:color="auto" w:fill="F2F5F9"/>
          </w:tcPr>
          <w:p w14:paraId="72FCBBB0" w14:textId="77777777" w:rsidR="00B44925" w:rsidRDefault="00036F90">
            <w:pPr>
              <w:spacing w:after="0" w:line="240" w:lineRule="auto"/>
            </w:pPr>
            <w:r>
              <w:rPr>
                <w:sz w:val="19"/>
              </w:rPr>
              <w:t>Work card (</w:t>
            </w:r>
            <w:r>
              <w:rPr>
                <w:sz w:val="19"/>
              </w:rPr>
              <w:t>بطاقة</w:t>
            </w:r>
            <w:r>
              <w:rPr>
                <w:sz w:val="19"/>
              </w:rPr>
              <w:t xml:space="preserve"> </w:t>
            </w:r>
            <w:r>
              <w:rPr>
                <w:sz w:val="19"/>
              </w:rPr>
              <w:t>الأعمال</w:t>
            </w:r>
            <w:r>
              <w:rPr>
                <w:sz w:val="19"/>
              </w:rPr>
              <w:t>)</w:t>
            </w:r>
          </w:p>
        </w:tc>
        <w:tc>
          <w:tcPr>
            <w:tcW w:w="6171" w:type="dxa"/>
            <w:shd w:val="clear" w:color="auto" w:fill="F2F5F9"/>
          </w:tcPr>
          <w:p w14:paraId="64B9415A" w14:textId="77777777" w:rsidR="00B44925" w:rsidRDefault="00036F90">
            <w:pPr>
              <w:spacing w:after="0" w:line="240" w:lineRule="auto"/>
            </w:pPr>
            <w:r>
              <w:rPr>
                <w:sz w:val="19"/>
              </w:rPr>
              <w:t>The electronic version of F2 (lab) or F3 (clinical): one per student per course per term</w:t>
            </w:r>
          </w:p>
        </w:tc>
      </w:tr>
      <w:tr w:rsidR="00B44925" w14:paraId="00A6EB66" w14:textId="77777777">
        <w:trPr>
          <w:cantSplit/>
          <w:jc w:val="center"/>
        </w:trPr>
        <w:tc>
          <w:tcPr>
            <w:tcW w:w="3127" w:type="dxa"/>
          </w:tcPr>
          <w:p w14:paraId="38040821" w14:textId="77777777" w:rsidR="00B44925" w:rsidRDefault="00036F90">
            <w:pPr>
              <w:spacing w:after="0" w:line="240" w:lineRule="auto"/>
            </w:pPr>
            <w:r>
              <w:rPr>
                <w:sz w:val="19"/>
              </w:rPr>
              <w:t>Case</w:t>
            </w:r>
          </w:p>
        </w:tc>
        <w:tc>
          <w:tcPr>
            <w:tcW w:w="6171" w:type="dxa"/>
          </w:tcPr>
          <w:p w14:paraId="0DB8ABE3" w14:textId="77777777" w:rsidR="00B44925" w:rsidRDefault="00036F90">
            <w:pPr>
              <w:spacing w:after="0" w:line="240" w:lineRule="auto"/>
            </w:pPr>
            <w:r>
              <w:rPr>
                <w:sz w:val="19"/>
              </w:rPr>
              <w:t>One unit of work on a work card, for example one filling on tooth 36 or one lab exercise</w:t>
            </w:r>
          </w:p>
        </w:tc>
      </w:tr>
      <w:tr w:rsidR="00B44925" w14:paraId="2A60492A" w14:textId="77777777">
        <w:trPr>
          <w:cantSplit/>
          <w:jc w:val="center"/>
        </w:trPr>
        <w:tc>
          <w:tcPr>
            <w:tcW w:w="3127" w:type="dxa"/>
            <w:shd w:val="clear" w:color="auto" w:fill="F2F5F9"/>
          </w:tcPr>
          <w:p w14:paraId="1EA169EB" w14:textId="77777777" w:rsidR="00B44925" w:rsidRDefault="00036F90">
            <w:pPr>
              <w:spacing w:after="0" w:line="240" w:lineRule="auto"/>
            </w:pPr>
            <w:r>
              <w:rPr>
                <w:sz w:val="19"/>
              </w:rPr>
              <w:t>Step</w:t>
            </w:r>
          </w:p>
        </w:tc>
        <w:tc>
          <w:tcPr>
            <w:tcW w:w="6171" w:type="dxa"/>
            <w:shd w:val="clear" w:color="auto" w:fill="F2F5F9"/>
          </w:tcPr>
          <w:p w14:paraId="31692940" w14:textId="77777777" w:rsidR="00B44925" w:rsidRDefault="00036F90">
            <w:pPr>
              <w:spacing w:after="0" w:line="240" w:lineRule="auto"/>
            </w:pPr>
            <w:r>
              <w:rPr>
                <w:sz w:val="19"/>
              </w:rPr>
              <w:t xml:space="preserve">One stage of a case (for </w:t>
            </w:r>
            <w:r>
              <w:rPr>
                <w:sz w:val="19"/>
              </w:rPr>
              <w:t>example Preparation), approved and graded by a supervisor</w:t>
            </w:r>
          </w:p>
        </w:tc>
      </w:tr>
      <w:tr w:rsidR="00B44925" w14:paraId="7D59D71B" w14:textId="77777777">
        <w:trPr>
          <w:cantSplit/>
          <w:jc w:val="center"/>
        </w:trPr>
        <w:tc>
          <w:tcPr>
            <w:tcW w:w="3127" w:type="dxa"/>
          </w:tcPr>
          <w:p w14:paraId="4AE3A856" w14:textId="77777777" w:rsidR="00B44925" w:rsidRDefault="00036F90">
            <w:pPr>
              <w:spacing w:after="0" w:line="240" w:lineRule="auto"/>
            </w:pPr>
            <w:r>
              <w:rPr>
                <w:sz w:val="19"/>
              </w:rPr>
              <w:t>Diagnosis</w:t>
            </w:r>
          </w:p>
        </w:tc>
        <w:tc>
          <w:tcPr>
            <w:tcW w:w="6171" w:type="dxa"/>
          </w:tcPr>
          <w:p w14:paraId="1ABDC5CC" w14:textId="77777777" w:rsidR="00B44925" w:rsidRDefault="00036F90">
            <w:pPr>
              <w:spacing w:after="0" w:line="240" w:lineRule="auto"/>
            </w:pPr>
            <w:r>
              <w:rPr>
                <w:sz w:val="19"/>
              </w:rPr>
              <w:t>The electronic version of F1: history, dental chart, examination, diagnosis and treatment plan</w:t>
            </w:r>
          </w:p>
        </w:tc>
      </w:tr>
      <w:tr w:rsidR="00B44925" w14:paraId="754EADE4" w14:textId="77777777">
        <w:trPr>
          <w:cantSplit/>
          <w:jc w:val="center"/>
        </w:trPr>
        <w:tc>
          <w:tcPr>
            <w:tcW w:w="3127" w:type="dxa"/>
            <w:shd w:val="clear" w:color="auto" w:fill="F2F5F9"/>
          </w:tcPr>
          <w:p w14:paraId="7A9E2941" w14:textId="77777777" w:rsidR="00B44925" w:rsidRDefault="00036F90">
            <w:pPr>
              <w:spacing w:after="0" w:line="240" w:lineRule="auto"/>
            </w:pPr>
            <w:r>
              <w:rPr>
                <w:sz w:val="19"/>
              </w:rPr>
              <w:t>Plan item</w:t>
            </w:r>
          </w:p>
        </w:tc>
        <w:tc>
          <w:tcPr>
            <w:tcW w:w="6171" w:type="dxa"/>
            <w:shd w:val="clear" w:color="auto" w:fill="F2F5F9"/>
          </w:tcPr>
          <w:p w14:paraId="20A1ABF6" w14:textId="77777777" w:rsidR="00B44925" w:rsidRDefault="00036F90">
            <w:pPr>
              <w:spacing w:after="0" w:line="240" w:lineRule="auto"/>
            </w:pPr>
            <w:r>
              <w:rPr>
                <w:sz w:val="19"/>
              </w:rPr>
              <w:t>One treatment in the diagnosis plan, for example a root canal on tooth 46</w:t>
            </w:r>
          </w:p>
        </w:tc>
      </w:tr>
      <w:tr w:rsidR="00B44925" w14:paraId="535F458C" w14:textId="77777777">
        <w:trPr>
          <w:cantSplit/>
          <w:jc w:val="center"/>
        </w:trPr>
        <w:tc>
          <w:tcPr>
            <w:tcW w:w="3127" w:type="dxa"/>
          </w:tcPr>
          <w:p w14:paraId="66720680" w14:textId="77777777" w:rsidR="00B44925" w:rsidRDefault="00036F90">
            <w:pPr>
              <w:spacing w:after="0" w:line="240" w:lineRule="auto"/>
            </w:pPr>
            <w:r>
              <w:rPr>
                <w:sz w:val="19"/>
              </w:rPr>
              <w:t>Referral (</w:t>
            </w:r>
            <w:r>
              <w:rPr>
                <w:sz w:val="19"/>
              </w:rPr>
              <w:t>إحالة</w:t>
            </w:r>
            <w:r>
              <w:rPr>
                <w:sz w:val="19"/>
              </w:rPr>
              <w:t>)</w:t>
            </w:r>
          </w:p>
        </w:tc>
        <w:tc>
          <w:tcPr>
            <w:tcW w:w="6171" w:type="dxa"/>
          </w:tcPr>
          <w:p w14:paraId="3F705450" w14:textId="77777777" w:rsidR="00B44925" w:rsidRDefault="00036F90">
            <w:pPr>
              <w:spacing w:after="0" w:line="240" w:lineRule="auto"/>
            </w:pPr>
            <w:r>
              <w:rPr>
                <w:sz w:val="19"/>
              </w:rPr>
              <w:t>Sends one or more plan items to a department clinic for treatment</w:t>
            </w:r>
          </w:p>
        </w:tc>
      </w:tr>
      <w:tr w:rsidR="00B44925" w14:paraId="0A7E3054" w14:textId="77777777">
        <w:trPr>
          <w:cantSplit/>
          <w:jc w:val="center"/>
        </w:trPr>
        <w:tc>
          <w:tcPr>
            <w:tcW w:w="3127" w:type="dxa"/>
            <w:shd w:val="clear" w:color="auto" w:fill="F2F5F9"/>
          </w:tcPr>
          <w:p w14:paraId="08FBE674" w14:textId="77777777" w:rsidR="00B44925" w:rsidRDefault="00036F90">
            <w:pPr>
              <w:spacing w:after="0" w:line="240" w:lineRule="auto"/>
            </w:pPr>
            <w:r>
              <w:rPr>
                <w:sz w:val="19"/>
              </w:rPr>
              <w:t>Clinic</w:t>
            </w:r>
          </w:p>
        </w:tc>
        <w:tc>
          <w:tcPr>
            <w:tcW w:w="6171" w:type="dxa"/>
            <w:shd w:val="clear" w:color="auto" w:fill="F2F5F9"/>
          </w:tcPr>
          <w:p w14:paraId="42C49468" w14:textId="77777777" w:rsidR="00B44925" w:rsidRDefault="00036F90">
            <w:pPr>
              <w:spacing w:after="0" w:line="240" w:lineRule="auto"/>
            </w:pPr>
            <w:r>
              <w:rPr>
                <w:sz w:val="19"/>
              </w:rPr>
              <w:t>A room with chairs (clinical) or benches (lab). Its type is diagnosis, treatment or lab</w:t>
            </w:r>
          </w:p>
        </w:tc>
      </w:tr>
      <w:tr w:rsidR="00B44925" w14:paraId="11E7ACC9" w14:textId="77777777">
        <w:trPr>
          <w:cantSplit/>
          <w:jc w:val="center"/>
        </w:trPr>
        <w:tc>
          <w:tcPr>
            <w:tcW w:w="3127" w:type="dxa"/>
          </w:tcPr>
          <w:p w14:paraId="2610B220" w14:textId="77777777" w:rsidR="00B44925" w:rsidRDefault="00036F90">
            <w:pPr>
              <w:spacing w:after="0" w:line="240" w:lineRule="auto"/>
            </w:pPr>
            <w:r>
              <w:rPr>
                <w:sz w:val="19"/>
              </w:rPr>
              <w:t>Session</w:t>
            </w:r>
          </w:p>
        </w:tc>
        <w:tc>
          <w:tcPr>
            <w:tcW w:w="6171" w:type="dxa"/>
          </w:tcPr>
          <w:p w14:paraId="698E4486" w14:textId="77777777" w:rsidR="00B44925" w:rsidRDefault="00036F90">
            <w:pPr>
              <w:spacing w:after="0" w:line="240" w:lineRule="auto"/>
            </w:pPr>
            <w:r>
              <w:rPr>
                <w:sz w:val="19"/>
              </w:rPr>
              <w:t>A time slot in the clinic day, for example 8:00–9:40</w:t>
            </w:r>
          </w:p>
        </w:tc>
      </w:tr>
      <w:tr w:rsidR="00B44925" w14:paraId="1A213C21" w14:textId="77777777">
        <w:trPr>
          <w:cantSplit/>
          <w:jc w:val="center"/>
        </w:trPr>
        <w:tc>
          <w:tcPr>
            <w:tcW w:w="3127" w:type="dxa"/>
            <w:shd w:val="clear" w:color="auto" w:fill="F2F5F9"/>
          </w:tcPr>
          <w:p w14:paraId="7FDC6844" w14:textId="77777777" w:rsidR="00B44925" w:rsidRDefault="00036F90">
            <w:pPr>
              <w:spacing w:after="0" w:line="240" w:lineRule="auto"/>
            </w:pPr>
            <w:r>
              <w:rPr>
                <w:sz w:val="19"/>
              </w:rPr>
              <w:t>Round</w:t>
            </w:r>
          </w:p>
        </w:tc>
        <w:tc>
          <w:tcPr>
            <w:tcW w:w="6171" w:type="dxa"/>
            <w:shd w:val="clear" w:color="auto" w:fill="F2F5F9"/>
          </w:tcPr>
          <w:p w14:paraId="45990352" w14:textId="77777777" w:rsidR="00B44925" w:rsidRDefault="00036F90">
            <w:pPr>
              <w:spacing w:after="0" w:line="240" w:lineRule="auto"/>
            </w:pPr>
            <w:r>
              <w:rPr>
                <w:sz w:val="19"/>
              </w:rPr>
              <w:t xml:space="preserve">A </w:t>
            </w:r>
            <w:r>
              <w:rPr>
                <w:sz w:val="19"/>
              </w:rPr>
              <w:t>morning or afternoon chair check (F6, F18)</w:t>
            </w:r>
          </w:p>
        </w:tc>
      </w:tr>
      <w:tr w:rsidR="00B44925" w14:paraId="6F4A6CCC" w14:textId="77777777">
        <w:trPr>
          <w:cantSplit/>
          <w:jc w:val="center"/>
        </w:trPr>
        <w:tc>
          <w:tcPr>
            <w:tcW w:w="3127" w:type="dxa"/>
          </w:tcPr>
          <w:p w14:paraId="080C8194" w14:textId="77777777" w:rsidR="00B44925" w:rsidRDefault="00036F90">
            <w:pPr>
              <w:spacing w:after="0" w:line="240" w:lineRule="auto"/>
            </w:pPr>
            <w:r>
              <w:rPr>
                <w:sz w:val="19"/>
              </w:rPr>
              <w:t>Ticket</w:t>
            </w:r>
          </w:p>
        </w:tc>
        <w:tc>
          <w:tcPr>
            <w:tcW w:w="6171" w:type="dxa"/>
          </w:tcPr>
          <w:p w14:paraId="62D3B818" w14:textId="77777777" w:rsidR="00B44925" w:rsidRDefault="00036F90">
            <w:pPr>
              <w:spacing w:after="0" w:line="240" w:lineRule="auto"/>
            </w:pPr>
            <w:r>
              <w:rPr>
                <w:sz w:val="19"/>
              </w:rPr>
              <w:t>A fault report on a chair, followed until it is repaired</w:t>
            </w:r>
          </w:p>
        </w:tc>
      </w:tr>
      <w:tr w:rsidR="00B44925" w14:paraId="17FB74EE" w14:textId="77777777">
        <w:trPr>
          <w:cantSplit/>
          <w:jc w:val="center"/>
        </w:trPr>
        <w:tc>
          <w:tcPr>
            <w:tcW w:w="3127" w:type="dxa"/>
            <w:shd w:val="clear" w:color="auto" w:fill="F2F5F9"/>
          </w:tcPr>
          <w:p w14:paraId="153CC686" w14:textId="77777777" w:rsidR="00B44925" w:rsidRDefault="00036F90">
            <w:pPr>
              <w:spacing w:after="0" w:line="240" w:lineRule="auto"/>
            </w:pPr>
            <w:r>
              <w:rPr>
                <w:sz w:val="19"/>
              </w:rPr>
              <w:t>Super admin</w:t>
            </w:r>
          </w:p>
        </w:tc>
        <w:tc>
          <w:tcPr>
            <w:tcW w:w="6171" w:type="dxa"/>
            <w:shd w:val="clear" w:color="auto" w:fill="F2F5F9"/>
          </w:tcPr>
          <w:p w14:paraId="5798B242" w14:textId="77777777" w:rsidR="00B44925" w:rsidRDefault="00036F90">
            <w:pPr>
              <w:spacing w:after="0" w:line="240" w:lineRule="auto"/>
            </w:pPr>
            <w:r>
              <w:rPr>
                <w:sz w:val="19"/>
              </w:rPr>
              <w:t>The dashboard user who manages the whole system and registers patients</w:t>
            </w:r>
          </w:p>
        </w:tc>
      </w:tr>
      <w:tr w:rsidR="00B44925" w14:paraId="559F5E2A" w14:textId="77777777">
        <w:trPr>
          <w:cantSplit/>
          <w:jc w:val="center"/>
        </w:trPr>
        <w:tc>
          <w:tcPr>
            <w:tcW w:w="3127" w:type="dxa"/>
          </w:tcPr>
          <w:p w14:paraId="24C197F8" w14:textId="77777777" w:rsidR="00B44925" w:rsidRDefault="00036F90">
            <w:pPr>
              <w:spacing w:after="0" w:line="240" w:lineRule="auto"/>
            </w:pPr>
            <w:r>
              <w:rPr>
                <w:sz w:val="19"/>
              </w:rPr>
              <w:t>FDI</w:t>
            </w:r>
          </w:p>
        </w:tc>
        <w:tc>
          <w:tcPr>
            <w:tcW w:w="6171" w:type="dxa"/>
          </w:tcPr>
          <w:p w14:paraId="31EFBFD7" w14:textId="77777777" w:rsidR="00B44925" w:rsidRDefault="00036F90">
            <w:pPr>
              <w:spacing w:after="0" w:line="240" w:lineRule="auto"/>
            </w:pPr>
            <w:r>
              <w:rPr>
                <w:sz w:val="19"/>
              </w:rPr>
              <w:t xml:space="preserve">The two-digit tooth numbering used on F1 (quadrant 1–4, </w:t>
            </w:r>
            <w:r>
              <w:rPr>
                <w:sz w:val="19"/>
              </w:rPr>
              <w:t>tooth 1–8)</w:t>
            </w:r>
          </w:p>
        </w:tc>
      </w:tr>
    </w:tbl>
    <w:p w14:paraId="5DEC60E6" w14:textId="77777777" w:rsidR="00B44925" w:rsidRDefault="00B44925">
      <w:pPr>
        <w:spacing w:after="80"/>
      </w:pPr>
    </w:p>
    <w:p w14:paraId="504E4A1F" w14:textId="77777777" w:rsidR="00B44925" w:rsidRDefault="00036F90">
      <w:pPr>
        <w:keepNext/>
        <w:spacing w:before="120"/>
      </w:pPr>
      <w:r>
        <w:rPr>
          <w:b/>
          <w:color w:val="1F3A5F"/>
        </w:rPr>
        <w:t>References</w:t>
      </w:r>
    </w:p>
    <w:p w14:paraId="667E56AF" w14:textId="77777777" w:rsidR="00B44925" w:rsidRDefault="00036F90">
      <w:pPr>
        <w:pStyle w:val="ListBullet"/>
      </w:pPr>
      <w:r>
        <w:t>SPU Dental Clinic System — System Analysis (team document)</w:t>
      </w:r>
    </w:p>
    <w:p w14:paraId="17D06619" w14:textId="77777777" w:rsidR="00B44925" w:rsidRDefault="00036F90">
      <w:pPr>
        <w:pStyle w:val="ListBullet"/>
      </w:pPr>
      <w:r>
        <w:t>SPU Dental Clinic System — Project Plan (team document)</w:t>
      </w:r>
    </w:p>
    <w:p w14:paraId="30E97D7D" w14:textId="77777777" w:rsidR="00B44925" w:rsidRDefault="00036F90">
      <w:pPr>
        <w:pStyle w:val="ListBullet"/>
      </w:pPr>
      <w:r>
        <w:lastRenderedPageBreak/>
        <w:t>SPU/AQM forms M-09-Den-F1, F2, F3, F6, F7, F8, F9, F18 (issue 00, 01/11/2025)</w:t>
      </w:r>
    </w:p>
    <w:p w14:paraId="087FE4ED" w14:textId="77777777" w:rsidR="00B44925" w:rsidRDefault="00036F90">
      <w:pPr>
        <w:pStyle w:val="ListBullet"/>
      </w:pPr>
      <w:r>
        <w:t xml:space="preserve">Site visit recording, clinics, 18 </w:t>
      </w:r>
      <w:r>
        <w:t>Oct 2026</w:t>
      </w:r>
    </w:p>
    <w:p w14:paraId="2D7E1AA3" w14:textId="77777777" w:rsidR="00B44925" w:rsidRDefault="00036F90">
      <w:pPr>
        <w:pStyle w:val="Heading1"/>
      </w:pPr>
      <w:bookmarkStart w:id="1" w:name="_Toc244091581"/>
      <w:r>
        <w:t>2. Overall description</w:t>
      </w:r>
      <w:bookmarkEnd w:id="1"/>
    </w:p>
    <w:p w14:paraId="59D09E14" w14:textId="77777777" w:rsidR="00B44925" w:rsidRDefault="00036F90">
      <w:r>
        <w:t>The system is new and stands alone. One Django backend holds all data. It serves the mobile app through a REST API and the dashboard directly.</w:t>
      </w:r>
    </w:p>
    <w:p w14:paraId="334D4E51" w14:textId="77777777" w:rsidR="00B44925" w:rsidRDefault="00036F90">
      <w:pPr>
        <w:keepNext/>
        <w:spacing w:before="120"/>
      </w:pPr>
      <w:r>
        <w:rPr>
          <w:b/>
          <w:color w:val="1F3A5F"/>
        </w:rPr>
        <w:t>Product perspective</w:t>
      </w:r>
    </w:p>
    <w:p w14:paraId="37C2463A" w14:textId="77777777" w:rsidR="00B44925" w:rsidRDefault="00036F90">
      <w:pPr>
        <w:pStyle w:val="ListBullet"/>
      </w:pPr>
      <w:r>
        <w:rPr>
          <w:b/>
        </w:rPr>
        <w:t>Backend:</w:t>
      </w:r>
      <w:r>
        <w:t xml:space="preserve"> Django, Django REST Framework, PostgreSQL. It holds </w:t>
      </w:r>
      <w:r>
        <w:t>all records, the rules and the permissions.</w:t>
      </w:r>
    </w:p>
    <w:p w14:paraId="330CFFE1" w14:textId="77777777" w:rsidR="00B44925" w:rsidRDefault="00036F90">
      <w:pPr>
        <w:pStyle w:val="ListBullet"/>
      </w:pPr>
      <w:r>
        <w:rPr>
          <w:b/>
        </w:rPr>
        <w:t>Dashboard:</w:t>
      </w:r>
      <w:r>
        <w:t xml:space="preserve"> Django Unfold, inside the same Django project. Only the super admin and management use it.</w:t>
      </w:r>
    </w:p>
    <w:p w14:paraId="14C1284B" w14:textId="77777777" w:rsidR="00B44925" w:rsidRDefault="00036F90">
      <w:pPr>
        <w:pStyle w:val="ListBullet"/>
      </w:pPr>
      <w:r>
        <w:rPr>
          <w:b/>
        </w:rPr>
        <w:t>Mobile app:</w:t>
      </w:r>
      <w:r>
        <w:t xml:space="preserve"> Flutter. One app; after login it opens the Student, Supervisor or Maintenance interface according </w:t>
      </w:r>
      <w:r>
        <w:t>to the user's role. A user with several roles picks one.</w:t>
      </w:r>
    </w:p>
    <w:p w14:paraId="513378A5" w14:textId="77777777" w:rsidR="00B44925" w:rsidRDefault="00036F90">
      <w:pPr>
        <w:pStyle w:val="ListBullet"/>
      </w:pPr>
      <w:r>
        <w:rPr>
          <w:b/>
        </w:rPr>
        <w:t>Storage:</w:t>
      </w:r>
      <w:r>
        <w:t xml:space="preserve"> photos and X-ray images in S3-compatible object storage.</w:t>
      </w:r>
    </w:p>
    <w:p w14:paraId="3EA84302" w14:textId="77777777" w:rsidR="00B44925" w:rsidRDefault="00036F90">
      <w:pPr>
        <w:pStyle w:val="ListBullet"/>
      </w:pPr>
      <w:r>
        <w:rPr>
          <w:b/>
        </w:rPr>
        <w:t>Notifications:</w:t>
      </w:r>
      <w:r>
        <w:t xml:space="preserve"> in-app list for every user, plus push notifications where the device supports them.</w:t>
      </w:r>
    </w:p>
    <w:p w14:paraId="581F813C" w14:textId="77777777" w:rsidR="00B44925" w:rsidRDefault="00036F90">
      <w:pPr>
        <w:keepNext/>
        <w:spacing w:before="120"/>
      </w:pPr>
      <w:r>
        <w:rPr>
          <w:b/>
          <w:color w:val="1F3A5F"/>
        </w:rPr>
        <w:t>User classes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2378"/>
        <w:gridCol w:w="2228"/>
        <w:gridCol w:w="1688"/>
        <w:gridCol w:w="3004"/>
      </w:tblGrid>
      <w:tr w:rsidR="00B44925" w14:paraId="17DA7EA9" w14:textId="77777777">
        <w:trPr>
          <w:cantSplit/>
          <w:tblHeader/>
          <w:jc w:val="center"/>
        </w:trPr>
        <w:tc>
          <w:tcPr>
            <w:tcW w:w="2378" w:type="dxa"/>
            <w:shd w:val="clear" w:color="auto" w:fill="1F3A5F"/>
          </w:tcPr>
          <w:p w14:paraId="4BADCF03" w14:textId="77777777" w:rsidR="00B44925" w:rsidRDefault="00036F90">
            <w:pPr>
              <w:spacing w:after="0" w:line="240" w:lineRule="auto"/>
            </w:pPr>
            <w:r>
              <w:rPr>
                <w:b/>
                <w:color w:val="FFFFFF"/>
                <w:sz w:val="19"/>
              </w:rPr>
              <w:t>User class</w:t>
            </w:r>
          </w:p>
        </w:tc>
        <w:tc>
          <w:tcPr>
            <w:tcW w:w="2228" w:type="dxa"/>
            <w:shd w:val="clear" w:color="auto" w:fill="1F3A5F"/>
          </w:tcPr>
          <w:p w14:paraId="65EB755D" w14:textId="77777777" w:rsidR="00B44925" w:rsidRDefault="00036F90">
            <w:pPr>
              <w:spacing w:after="0" w:line="240" w:lineRule="auto"/>
            </w:pPr>
            <w:r>
              <w:rPr>
                <w:b/>
                <w:color w:val="FFFFFF"/>
                <w:sz w:val="19"/>
              </w:rPr>
              <w:t>Interface</w:t>
            </w:r>
          </w:p>
        </w:tc>
        <w:tc>
          <w:tcPr>
            <w:tcW w:w="1688" w:type="dxa"/>
            <w:shd w:val="clear" w:color="auto" w:fill="1F3A5F"/>
          </w:tcPr>
          <w:p w14:paraId="1502515F" w14:textId="77777777" w:rsidR="00B44925" w:rsidRDefault="00036F90">
            <w:pPr>
              <w:spacing w:after="0" w:line="240" w:lineRule="auto"/>
            </w:pPr>
            <w:r>
              <w:rPr>
                <w:b/>
                <w:color w:val="FFFFFF"/>
                <w:sz w:val="19"/>
              </w:rPr>
              <w:t>Typical number</w:t>
            </w:r>
          </w:p>
        </w:tc>
        <w:tc>
          <w:tcPr>
            <w:tcW w:w="3004" w:type="dxa"/>
            <w:shd w:val="clear" w:color="auto" w:fill="1F3A5F"/>
          </w:tcPr>
          <w:p w14:paraId="14F86229" w14:textId="77777777" w:rsidR="00B44925" w:rsidRDefault="00036F90">
            <w:pPr>
              <w:spacing w:after="0" w:line="240" w:lineRule="auto"/>
            </w:pPr>
            <w:r>
              <w:rPr>
                <w:b/>
                <w:color w:val="FFFFFF"/>
                <w:sz w:val="19"/>
              </w:rPr>
              <w:t>Main need</w:t>
            </w:r>
          </w:p>
        </w:tc>
      </w:tr>
      <w:tr w:rsidR="00B44925" w14:paraId="1BAA779D" w14:textId="77777777">
        <w:trPr>
          <w:cantSplit/>
          <w:jc w:val="center"/>
        </w:trPr>
        <w:tc>
          <w:tcPr>
            <w:tcW w:w="2378" w:type="dxa"/>
          </w:tcPr>
          <w:p w14:paraId="3439E2FA" w14:textId="77777777" w:rsidR="00B44925" w:rsidRDefault="00036F90">
            <w:pPr>
              <w:spacing w:after="0" w:line="240" w:lineRule="auto"/>
            </w:pPr>
            <w:r>
              <w:rPr>
                <w:sz w:val="19"/>
              </w:rPr>
              <w:t>Super admin</w:t>
            </w:r>
          </w:p>
        </w:tc>
        <w:tc>
          <w:tcPr>
            <w:tcW w:w="2228" w:type="dxa"/>
          </w:tcPr>
          <w:p w14:paraId="2BC55289" w14:textId="77777777" w:rsidR="00B44925" w:rsidRDefault="00036F90">
            <w:pPr>
              <w:spacing w:after="0" w:line="240" w:lineRule="auto"/>
            </w:pPr>
            <w:r>
              <w:rPr>
                <w:sz w:val="19"/>
              </w:rPr>
              <w:t>Dashboard</w:t>
            </w:r>
          </w:p>
        </w:tc>
        <w:tc>
          <w:tcPr>
            <w:tcW w:w="1688" w:type="dxa"/>
          </w:tcPr>
          <w:p w14:paraId="4BFC10B5" w14:textId="77777777" w:rsidR="00B44925" w:rsidRDefault="00036F90">
            <w:pPr>
              <w:spacing w:after="0" w:line="240" w:lineRule="auto"/>
            </w:pPr>
            <w:r>
              <w:rPr>
                <w:sz w:val="19"/>
              </w:rPr>
              <w:t>1–3</w:t>
            </w:r>
          </w:p>
        </w:tc>
        <w:tc>
          <w:tcPr>
            <w:tcW w:w="3004" w:type="dxa"/>
          </w:tcPr>
          <w:p w14:paraId="2019DFC6" w14:textId="77777777" w:rsidR="00B44925" w:rsidRDefault="00036F90">
            <w:pPr>
              <w:spacing w:after="0" w:line="240" w:lineRule="auto"/>
            </w:pPr>
            <w:r>
              <w:rPr>
                <w:sz w:val="19"/>
              </w:rPr>
              <w:t>Set up and run the whole system; register patients; manage users; view everything</w:t>
            </w:r>
          </w:p>
        </w:tc>
      </w:tr>
      <w:tr w:rsidR="00B44925" w14:paraId="6E1965CE" w14:textId="77777777">
        <w:trPr>
          <w:cantSplit/>
          <w:jc w:val="center"/>
        </w:trPr>
        <w:tc>
          <w:tcPr>
            <w:tcW w:w="2378" w:type="dxa"/>
            <w:shd w:val="clear" w:color="auto" w:fill="F2F5F9"/>
          </w:tcPr>
          <w:p w14:paraId="75BB7CDA" w14:textId="77777777" w:rsidR="00B44925" w:rsidRDefault="00036F90">
            <w:pPr>
              <w:spacing w:after="0" w:line="240" w:lineRule="auto"/>
            </w:pPr>
            <w:r>
              <w:rPr>
                <w:sz w:val="19"/>
              </w:rPr>
              <w:t>Management (dean, department heads)</w:t>
            </w:r>
          </w:p>
        </w:tc>
        <w:tc>
          <w:tcPr>
            <w:tcW w:w="2228" w:type="dxa"/>
            <w:shd w:val="clear" w:color="auto" w:fill="F2F5F9"/>
          </w:tcPr>
          <w:p w14:paraId="34B1A797" w14:textId="77777777" w:rsidR="00B44925" w:rsidRDefault="00036F90">
            <w:pPr>
              <w:spacing w:after="0" w:line="240" w:lineRule="auto"/>
            </w:pPr>
            <w:r>
              <w:rPr>
                <w:sz w:val="19"/>
              </w:rPr>
              <w:t>Dashboard, read-only</w:t>
            </w:r>
          </w:p>
        </w:tc>
        <w:tc>
          <w:tcPr>
            <w:tcW w:w="1688" w:type="dxa"/>
            <w:shd w:val="clear" w:color="auto" w:fill="F2F5F9"/>
          </w:tcPr>
          <w:p w14:paraId="1E771104" w14:textId="77777777" w:rsidR="00B44925" w:rsidRDefault="00036F90">
            <w:pPr>
              <w:spacing w:after="0" w:line="240" w:lineRule="auto"/>
            </w:pPr>
            <w:r>
              <w:rPr>
                <w:sz w:val="19"/>
              </w:rPr>
              <w:t>5–15</w:t>
            </w:r>
          </w:p>
        </w:tc>
        <w:tc>
          <w:tcPr>
            <w:tcW w:w="3004" w:type="dxa"/>
            <w:shd w:val="clear" w:color="auto" w:fill="F2F5F9"/>
          </w:tcPr>
          <w:p w14:paraId="58D49307" w14:textId="77777777" w:rsidR="00B44925" w:rsidRDefault="00036F90">
            <w:pPr>
              <w:spacing w:after="0" w:line="240" w:lineRule="auto"/>
            </w:pPr>
            <w:r>
              <w:rPr>
                <w:sz w:val="19"/>
              </w:rPr>
              <w:t xml:space="preserve">Reports, statistics, referral and maintenance </w:t>
            </w:r>
            <w:r>
              <w:rPr>
                <w:sz w:val="19"/>
              </w:rPr>
              <w:t>overview</w:t>
            </w:r>
          </w:p>
        </w:tc>
      </w:tr>
      <w:tr w:rsidR="00B44925" w14:paraId="0C71C43C" w14:textId="77777777">
        <w:trPr>
          <w:cantSplit/>
          <w:jc w:val="center"/>
        </w:trPr>
        <w:tc>
          <w:tcPr>
            <w:tcW w:w="2378" w:type="dxa"/>
          </w:tcPr>
          <w:p w14:paraId="5F63901D" w14:textId="77777777" w:rsidR="00B44925" w:rsidRDefault="00036F90">
            <w:pPr>
              <w:spacing w:after="0" w:line="240" w:lineRule="auto"/>
            </w:pPr>
            <w:r>
              <w:rPr>
                <w:sz w:val="19"/>
              </w:rPr>
              <w:t>Student</w:t>
            </w:r>
          </w:p>
        </w:tc>
        <w:tc>
          <w:tcPr>
            <w:tcW w:w="2228" w:type="dxa"/>
          </w:tcPr>
          <w:p w14:paraId="099C812E" w14:textId="77777777" w:rsidR="00B44925" w:rsidRDefault="00036F90">
            <w:pPr>
              <w:spacing w:after="0" w:line="240" w:lineRule="auto"/>
            </w:pPr>
            <w:r>
              <w:rPr>
                <w:sz w:val="19"/>
              </w:rPr>
              <w:t>Mobile, Student interface</w:t>
            </w:r>
          </w:p>
        </w:tc>
        <w:tc>
          <w:tcPr>
            <w:tcW w:w="1688" w:type="dxa"/>
          </w:tcPr>
          <w:p w14:paraId="5414709D" w14:textId="77777777" w:rsidR="00B44925" w:rsidRDefault="00036F90">
            <w:pPr>
              <w:spacing w:after="0" w:line="240" w:lineRule="auto"/>
            </w:pPr>
            <w:r>
              <w:rPr>
                <w:sz w:val="19"/>
              </w:rPr>
              <w:t>Hundreds (to confirm)</w:t>
            </w:r>
          </w:p>
        </w:tc>
        <w:tc>
          <w:tcPr>
            <w:tcW w:w="3004" w:type="dxa"/>
          </w:tcPr>
          <w:p w14:paraId="2F312C00" w14:textId="77777777" w:rsidR="00B44925" w:rsidRDefault="00036F90">
            <w:pPr>
              <w:spacing w:after="0" w:line="240" w:lineRule="auto"/>
            </w:pPr>
            <w:r>
              <w:rPr>
                <w:sz w:val="19"/>
              </w:rPr>
              <w:t>Diagnose patients, record treatment steps, follow own work cards and grades</w:t>
            </w:r>
          </w:p>
        </w:tc>
      </w:tr>
      <w:tr w:rsidR="00B44925" w14:paraId="750B6608" w14:textId="77777777">
        <w:trPr>
          <w:cantSplit/>
          <w:jc w:val="center"/>
        </w:trPr>
        <w:tc>
          <w:tcPr>
            <w:tcW w:w="2378" w:type="dxa"/>
            <w:shd w:val="clear" w:color="auto" w:fill="F2F5F9"/>
          </w:tcPr>
          <w:p w14:paraId="0381E92C" w14:textId="77777777" w:rsidR="00B44925" w:rsidRDefault="00036F90">
            <w:pPr>
              <w:spacing w:after="0" w:line="240" w:lineRule="auto"/>
            </w:pPr>
            <w:r>
              <w:rPr>
                <w:sz w:val="19"/>
              </w:rPr>
              <w:t>Supervisor</w:t>
            </w:r>
          </w:p>
        </w:tc>
        <w:tc>
          <w:tcPr>
            <w:tcW w:w="2228" w:type="dxa"/>
            <w:shd w:val="clear" w:color="auto" w:fill="F2F5F9"/>
          </w:tcPr>
          <w:p w14:paraId="29DAF961" w14:textId="77777777" w:rsidR="00B44925" w:rsidRDefault="00036F90">
            <w:pPr>
              <w:spacing w:after="0" w:line="240" w:lineRule="auto"/>
            </w:pPr>
            <w:r>
              <w:rPr>
                <w:sz w:val="19"/>
              </w:rPr>
              <w:t>Mobile, Supervisor interface</w:t>
            </w:r>
          </w:p>
        </w:tc>
        <w:tc>
          <w:tcPr>
            <w:tcW w:w="1688" w:type="dxa"/>
            <w:shd w:val="clear" w:color="auto" w:fill="F2F5F9"/>
          </w:tcPr>
          <w:p w14:paraId="509DC126" w14:textId="77777777" w:rsidR="00B44925" w:rsidRDefault="00036F90">
            <w:pPr>
              <w:spacing w:after="0" w:line="240" w:lineRule="auto"/>
            </w:pPr>
            <w:r>
              <w:rPr>
                <w:sz w:val="19"/>
              </w:rPr>
              <w:t>Tens (to confirm)</w:t>
            </w:r>
          </w:p>
        </w:tc>
        <w:tc>
          <w:tcPr>
            <w:tcW w:w="3004" w:type="dxa"/>
            <w:shd w:val="clear" w:color="auto" w:fill="F2F5F9"/>
          </w:tcPr>
          <w:p w14:paraId="4F07B083" w14:textId="77777777" w:rsidR="00B44925" w:rsidRDefault="00036F90">
            <w:pPr>
              <w:spacing w:after="0" w:line="240" w:lineRule="auto"/>
            </w:pPr>
            <w:r>
              <w:rPr>
                <w:sz w:val="19"/>
              </w:rPr>
              <w:t xml:space="preserve">Approve and grade, refer patients, assign </w:t>
            </w:r>
            <w:r>
              <w:rPr>
                <w:sz w:val="19"/>
              </w:rPr>
              <w:t>patients to students, follow attendance</w:t>
            </w:r>
          </w:p>
        </w:tc>
      </w:tr>
      <w:tr w:rsidR="00B44925" w14:paraId="3872C0B9" w14:textId="77777777">
        <w:trPr>
          <w:cantSplit/>
          <w:jc w:val="center"/>
        </w:trPr>
        <w:tc>
          <w:tcPr>
            <w:tcW w:w="2378" w:type="dxa"/>
          </w:tcPr>
          <w:p w14:paraId="515635F2" w14:textId="77777777" w:rsidR="00B44925" w:rsidRDefault="00036F90">
            <w:pPr>
              <w:spacing w:after="0" w:line="240" w:lineRule="auto"/>
            </w:pPr>
            <w:r>
              <w:rPr>
                <w:sz w:val="19"/>
              </w:rPr>
              <w:t>Maintenance technician</w:t>
            </w:r>
          </w:p>
        </w:tc>
        <w:tc>
          <w:tcPr>
            <w:tcW w:w="2228" w:type="dxa"/>
          </w:tcPr>
          <w:p w14:paraId="73605443" w14:textId="77777777" w:rsidR="00B44925" w:rsidRDefault="00036F90">
            <w:pPr>
              <w:spacing w:after="0" w:line="240" w:lineRule="auto"/>
            </w:pPr>
            <w:r>
              <w:rPr>
                <w:sz w:val="19"/>
              </w:rPr>
              <w:t>Mobile, Maintenance interface</w:t>
            </w:r>
          </w:p>
        </w:tc>
        <w:tc>
          <w:tcPr>
            <w:tcW w:w="1688" w:type="dxa"/>
          </w:tcPr>
          <w:p w14:paraId="518D75E4" w14:textId="77777777" w:rsidR="00B44925" w:rsidRDefault="00036F90">
            <w:pPr>
              <w:spacing w:after="0" w:line="240" w:lineRule="auto"/>
            </w:pPr>
            <w:r>
              <w:rPr>
                <w:sz w:val="19"/>
              </w:rPr>
              <w:t>1–5</w:t>
            </w:r>
          </w:p>
        </w:tc>
        <w:tc>
          <w:tcPr>
            <w:tcW w:w="3004" w:type="dxa"/>
          </w:tcPr>
          <w:p w14:paraId="3AF086DE" w14:textId="77777777" w:rsidR="00B44925" w:rsidRDefault="00036F90">
            <w:pPr>
              <w:spacing w:after="0" w:line="240" w:lineRule="auto"/>
            </w:pPr>
            <w:r>
              <w:rPr>
                <w:sz w:val="19"/>
              </w:rPr>
              <w:t>Chair rounds, fault tickets, repairs</w:t>
            </w:r>
          </w:p>
        </w:tc>
      </w:tr>
    </w:tbl>
    <w:p w14:paraId="25585D63" w14:textId="77777777" w:rsidR="00B44925" w:rsidRDefault="00B44925">
      <w:pPr>
        <w:spacing w:after="80"/>
      </w:pPr>
    </w:p>
    <w:p w14:paraId="4A03732F" w14:textId="77777777" w:rsidR="00B44925" w:rsidRDefault="00036F90">
      <w:pPr>
        <w:keepNext/>
        <w:spacing w:before="120"/>
      </w:pPr>
      <w:r>
        <w:rPr>
          <w:b/>
          <w:color w:val="1F3A5F"/>
        </w:rPr>
        <w:t>Operating environment</w:t>
      </w:r>
    </w:p>
    <w:p w14:paraId="0166B236" w14:textId="77777777" w:rsidR="00B44925" w:rsidRDefault="00036F90">
      <w:pPr>
        <w:pStyle w:val="ListBullet"/>
      </w:pPr>
      <w:r>
        <w:rPr>
          <w:b/>
        </w:rPr>
        <w:t>Mobile:</w:t>
      </w:r>
      <w:r>
        <w:t xml:space="preserve"> Android 8.0 or later; iOS 15 or later; phones and tablets.</w:t>
      </w:r>
    </w:p>
    <w:p w14:paraId="5BCF76D1" w14:textId="77777777" w:rsidR="00B44925" w:rsidRDefault="00036F90">
      <w:pPr>
        <w:pStyle w:val="ListBullet"/>
      </w:pPr>
      <w:r>
        <w:rPr>
          <w:b/>
        </w:rPr>
        <w:t>Dashboard:</w:t>
      </w:r>
      <w:r>
        <w:t xml:space="preserve"> current versions of Chrome, Edge, Firefox and Safari on desktop.</w:t>
      </w:r>
    </w:p>
    <w:p w14:paraId="410E086B" w14:textId="77777777" w:rsidR="00B44925" w:rsidRDefault="00036F90">
      <w:pPr>
        <w:pStyle w:val="ListBullet"/>
      </w:pPr>
      <w:r>
        <w:rPr>
          <w:b/>
        </w:rPr>
        <w:t>Server:</w:t>
      </w:r>
      <w:r>
        <w:t xml:space="preserve"> Linux cloud server with Docker, HTTPS, on the university domain.</w:t>
      </w:r>
    </w:p>
    <w:p w14:paraId="5265C3AB" w14:textId="77777777" w:rsidR="00B44925" w:rsidRDefault="00036F90">
      <w:pPr>
        <w:pStyle w:val="ListBullet"/>
      </w:pPr>
      <w:r>
        <w:rPr>
          <w:b/>
        </w:rPr>
        <w:t>Time zone:</w:t>
      </w:r>
      <w:r>
        <w:t xml:space="preserve"> Asia/Damascus.</w:t>
      </w:r>
    </w:p>
    <w:p w14:paraId="251045F3" w14:textId="77777777" w:rsidR="00B44925" w:rsidRDefault="00036F90">
      <w:pPr>
        <w:keepNext/>
        <w:spacing w:before="120"/>
      </w:pPr>
      <w:r>
        <w:rPr>
          <w:b/>
          <w:color w:val="1F3A5F"/>
        </w:rPr>
        <w:t>Constraints</w:t>
      </w:r>
    </w:p>
    <w:p w14:paraId="7C58320C" w14:textId="77777777" w:rsidR="00B44925" w:rsidRDefault="00036F90">
      <w:pPr>
        <w:pStyle w:val="ListBullet"/>
      </w:pPr>
      <w:r>
        <w:t>Arabic fi</w:t>
      </w:r>
      <w:r>
        <w:t>rst, written right to left. English is available as a second language.</w:t>
      </w:r>
    </w:p>
    <w:p w14:paraId="5E84EE18" w14:textId="77777777" w:rsidR="00B44925" w:rsidRDefault="00036F90">
      <w:pPr>
        <w:pStyle w:val="ListBullet"/>
      </w:pPr>
      <w:r>
        <w:t>Nothing about clinics, chairs, courses, steps or sessions may be fixed in code. All of it is configured in the dashboard (section 4).</w:t>
      </w:r>
    </w:p>
    <w:p w14:paraId="2CAEF2C0" w14:textId="77777777" w:rsidR="00B44925" w:rsidRDefault="00036F90">
      <w:pPr>
        <w:pStyle w:val="ListBullet"/>
      </w:pPr>
      <w:r>
        <w:t>There are no fees or payments.</w:t>
      </w:r>
    </w:p>
    <w:p w14:paraId="4EA37608" w14:textId="77777777" w:rsidR="00B44925" w:rsidRDefault="00036F90">
      <w:pPr>
        <w:pStyle w:val="ListBullet"/>
      </w:pPr>
      <w:r>
        <w:lastRenderedPageBreak/>
        <w:t>The content of every</w:t>
      </w:r>
      <w:r>
        <w:t xml:space="preserve"> SPU/AQM paper form must be covered by a screen.</w:t>
      </w:r>
    </w:p>
    <w:p w14:paraId="6FF3F947" w14:textId="77777777" w:rsidR="00B44925" w:rsidRDefault="00036F90">
      <w:pPr>
        <w:pStyle w:val="ListBullet"/>
      </w:pPr>
      <w:r>
        <w:t>Fixed handover date: 18 Jan 2027.</w:t>
      </w:r>
    </w:p>
    <w:p w14:paraId="7DAF19F7" w14:textId="77777777" w:rsidR="00B44925" w:rsidRDefault="00036F90">
      <w:pPr>
        <w:keepNext/>
        <w:spacing w:before="120"/>
      </w:pPr>
      <w:r>
        <w:rPr>
          <w:b/>
          <w:color w:val="1F3A5F"/>
        </w:rPr>
        <w:t>Assumptions and dependencies</w:t>
      </w:r>
    </w:p>
    <w:p w14:paraId="41841EA1" w14:textId="77777777" w:rsidR="00B44925" w:rsidRDefault="00036F90">
      <w:pPr>
        <w:pStyle w:val="ListBullet"/>
      </w:pPr>
      <w:r>
        <w:t>Student, course and enrollment lists come from the academic system as Excel files.</w:t>
      </w:r>
    </w:p>
    <w:p w14:paraId="0497D0BF" w14:textId="77777777" w:rsidR="00B44925" w:rsidRDefault="00036F90">
      <w:pPr>
        <w:pStyle w:val="ListBullet"/>
      </w:pPr>
      <w:r>
        <w:t xml:space="preserve">The app is published from developer accounts held </w:t>
      </w:r>
      <w:r>
        <w:t>outside Syria.</w:t>
      </w:r>
    </w:p>
    <w:p w14:paraId="4F2FE316" w14:textId="77777777" w:rsidR="00B44925" w:rsidRDefault="00036F90">
      <w:pPr>
        <w:pStyle w:val="ListBullet"/>
      </w:pPr>
      <w:r>
        <w:t>The university provides a subdomain for the server.</w:t>
      </w:r>
    </w:p>
    <w:p w14:paraId="7B27A991" w14:textId="77777777" w:rsidR="00B44925" w:rsidRDefault="00036F90">
      <w:pPr>
        <w:pStyle w:val="ListBullet"/>
      </w:pPr>
      <w:r>
        <w:t>An electronic approval by a logged-in supervisor replaces the handwritten signature on the forms.</w:t>
      </w:r>
    </w:p>
    <w:p w14:paraId="3BA11311" w14:textId="77777777" w:rsidR="00B44925" w:rsidRDefault="00036F90">
      <w:pPr>
        <w:pStyle w:val="Heading1"/>
      </w:pPr>
      <w:bookmarkStart w:id="2" w:name="_Toc244091582"/>
      <w:r>
        <w:t>3. Roles and permissions</w:t>
      </w:r>
      <w:bookmarkEnd w:id="2"/>
    </w:p>
    <w:p w14:paraId="2D654287" w14:textId="77777777" w:rsidR="00B44925" w:rsidRDefault="00036F90">
      <w:r>
        <w:t>The server checks every action against the user's role and, for st</w:t>
      </w:r>
      <w:r>
        <w:t>udents, against ownership. A student only ever sees patients and cases assigned to them.</w:t>
      </w:r>
    </w:p>
    <w:p w14:paraId="20B5F63C" w14:textId="77777777" w:rsidR="00B44925" w:rsidRDefault="00036F90">
      <w:r>
        <w:t xml:space="preserve">Key: ✓ allowed · </w:t>
      </w:r>
      <w:r>
        <w:rPr>
          <w:i/>
        </w:rPr>
        <w:t>own</w:t>
      </w:r>
      <w:r>
        <w:t xml:space="preserve"> only their own records · </w:t>
      </w:r>
      <w:r>
        <w:rPr>
          <w:i/>
        </w:rPr>
        <w:t>scope</w:t>
      </w:r>
      <w:r>
        <w:t xml:space="preserve"> only clinics or courses the supervisor is assigned to · </w:t>
      </w:r>
      <w:r>
        <w:rPr>
          <w:i/>
        </w:rPr>
        <w:t>view</w:t>
      </w:r>
      <w:r>
        <w:t xml:space="preserve"> read-only · — not allowed</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2394"/>
        <w:gridCol w:w="1013"/>
        <w:gridCol w:w="1562"/>
        <w:gridCol w:w="1562"/>
        <w:gridCol w:w="1187"/>
        <w:gridCol w:w="1580"/>
      </w:tblGrid>
      <w:tr w:rsidR="00B44925" w14:paraId="6351E83E" w14:textId="77777777">
        <w:trPr>
          <w:cantSplit/>
          <w:tblHeader/>
          <w:jc w:val="center"/>
        </w:trPr>
        <w:tc>
          <w:tcPr>
            <w:tcW w:w="2394" w:type="dxa"/>
            <w:shd w:val="clear" w:color="auto" w:fill="1F3A5F"/>
          </w:tcPr>
          <w:p w14:paraId="7FB41051" w14:textId="77777777" w:rsidR="00B44925" w:rsidRDefault="00036F90">
            <w:pPr>
              <w:spacing w:after="0" w:line="240" w:lineRule="auto"/>
            </w:pPr>
            <w:r>
              <w:rPr>
                <w:b/>
                <w:color w:val="FFFFFF"/>
                <w:sz w:val="18"/>
              </w:rPr>
              <w:t>Action</w:t>
            </w:r>
          </w:p>
        </w:tc>
        <w:tc>
          <w:tcPr>
            <w:tcW w:w="1013" w:type="dxa"/>
            <w:shd w:val="clear" w:color="auto" w:fill="1F3A5F"/>
          </w:tcPr>
          <w:p w14:paraId="39E3004B" w14:textId="77777777" w:rsidR="00B44925" w:rsidRDefault="00036F90">
            <w:pPr>
              <w:spacing w:after="0" w:line="240" w:lineRule="auto"/>
            </w:pPr>
            <w:r>
              <w:rPr>
                <w:b/>
                <w:color w:val="FFFFFF"/>
                <w:sz w:val="18"/>
              </w:rPr>
              <w:t>Super admin</w:t>
            </w:r>
          </w:p>
        </w:tc>
        <w:tc>
          <w:tcPr>
            <w:tcW w:w="1562" w:type="dxa"/>
            <w:shd w:val="clear" w:color="auto" w:fill="1F3A5F"/>
          </w:tcPr>
          <w:p w14:paraId="548F034E" w14:textId="77777777" w:rsidR="00B44925" w:rsidRDefault="00036F90">
            <w:pPr>
              <w:spacing w:after="0" w:line="240" w:lineRule="auto"/>
            </w:pPr>
            <w:r>
              <w:rPr>
                <w:b/>
                <w:color w:val="FFFFFF"/>
                <w:sz w:val="18"/>
              </w:rPr>
              <w:t>Managemen</w:t>
            </w:r>
            <w:r>
              <w:rPr>
                <w:b/>
                <w:color w:val="FFFFFF"/>
                <w:sz w:val="18"/>
              </w:rPr>
              <w:t>t</w:t>
            </w:r>
          </w:p>
        </w:tc>
        <w:tc>
          <w:tcPr>
            <w:tcW w:w="1562" w:type="dxa"/>
            <w:shd w:val="clear" w:color="auto" w:fill="1F3A5F"/>
          </w:tcPr>
          <w:p w14:paraId="0D7E9ACF" w14:textId="77777777" w:rsidR="00B44925" w:rsidRDefault="00036F90">
            <w:pPr>
              <w:spacing w:after="0" w:line="240" w:lineRule="auto"/>
            </w:pPr>
            <w:r>
              <w:rPr>
                <w:b/>
                <w:color w:val="FFFFFF"/>
                <w:sz w:val="18"/>
              </w:rPr>
              <w:t>Supervisor</w:t>
            </w:r>
          </w:p>
        </w:tc>
        <w:tc>
          <w:tcPr>
            <w:tcW w:w="1187" w:type="dxa"/>
            <w:shd w:val="clear" w:color="auto" w:fill="1F3A5F"/>
          </w:tcPr>
          <w:p w14:paraId="4D05B803" w14:textId="77777777" w:rsidR="00B44925" w:rsidRDefault="00036F90">
            <w:pPr>
              <w:spacing w:after="0" w:line="240" w:lineRule="auto"/>
            </w:pPr>
            <w:r>
              <w:rPr>
                <w:b/>
                <w:color w:val="FFFFFF"/>
                <w:sz w:val="18"/>
              </w:rPr>
              <w:t>Student</w:t>
            </w:r>
          </w:p>
        </w:tc>
        <w:tc>
          <w:tcPr>
            <w:tcW w:w="1580" w:type="dxa"/>
            <w:shd w:val="clear" w:color="auto" w:fill="1F3A5F"/>
          </w:tcPr>
          <w:p w14:paraId="6F71297F" w14:textId="77777777" w:rsidR="00B44925" w:rsidRDefault="00036F90">
            <w:pPr>
              <w:spacing w:after="0" w:line="240" w:lineRule="auto"/>
            </w:pPr>
            <w:r>
              <w:rPr>
                <w:b/>
                <w:color w:val="FFFFFF"/>
                <w:sz w:val="18"/>
              </w:rPr>
              <w:t>Technician</w:t>
            </w:r>
          </w:p>
        </w:tc>
      </w:tr>
      <w:tr w:rsidR="00B44925" w14:paraId="6D542FCB" w14:textId="77777777">
        <w:trPr>
          <w:cantSplit/>
          <w:jc w:val="center"/>
        </w:trPr>
        <w:tc>
          <w:tcPr>
            <w:tcW w:w="2394" w:type="dxa"/>
          </w:tcPr>
          <w:p w14:paraId="58477D25" w14:textId="77777777" w:rsidR="00B44925" w:rsidRDefault="00036F90">
            <w:pPr>
              <w:spacing w:after="0" w:line="240" w:lineRule="auto"/>
            </w:pPr>
            <w:r>
              <w:rPr>
                <w:sz w:val="18"/>
              </w:rPr>
              <w:t>Configure clinics, chairs, sessions, courses, steps, lists</w:t>
            </w:r>
          </w:p>
        </w:tc>
        <w:tc>
          <w:tcPr>
            <w:tcW w:w="1013" w:type="dxa"/>
          </w:tcPr>
          <w:p w14:paraId="4998E07D" w14:textId="77777777" w:rsidR="00B44925" w:rsidRDefault="00036F90">
            <w:pPr>
              <w:spacing w:after="0" w:line="240" w:lineRule="auto"/>
            </w:pPr>
            <w:r>
              <w:rPr>
                <w:sz w:val="18"/>
              </w:rPr>
              <w:t>✓</w:t>
            </w:r>
          </w:p>
        </w:tc>
        <w:tc>
          <w:tcPr>
            <w:tcW w:w="1562" w:type="dxa"/>
          </w:tcPr>
          <w:p w14:paraId="08E8F268" w14:textId="77777777" w:rsidR="00B44925" w:rsidRDefault="00036F90">
            <w:pPr>
              <w:spacing w:after="0" w:line="240" w:lineRule="auto"/>
            </w:pPr>
            <w:r>
              <w:rPr>
                <w:sz w:val="18"/>
              </w:rPr>
              <w:t>—</w:t>
            </w:r>
          </w:p>
        </w:tc>
        <w:tc>
          <w:tcPr>
            <w:tcW w:w="1562" w:type="dxa"/>
          </w:tcPr>
          <w:p w14:paraId="6BA82ED5" w14:textId="77777777" w:rsidR="00B44925" w:rsidRDefault="00036F90">
            <w:pPr>
              <w:spacing w:after="0" w:line="240" w:lineRule="auto"/>
            </w:pPr>
            <w:r>
              <w:rPr>
                <w:sz w:val="18"/>
              </w:rPr>
              <w:t>—</w:t>
            </w:r>
          </w:p>
        </w:tc>
        <w:tc>
          <w:tcPr>
            <w:tcW w:w="1187" w:type="dxa"/>
          </w:tcPr>
          <w:p w14:paraId="2E19A448" w14:textId="77777777" w:rsidR="00B44925" w:rsidRDefault="00036F90">
            <w:pPr>
              <w:spacing w:after="0" w:line="240" w:lineRule="auto"/>
            </w:pPr>
            <w:r>
              <w:rPr>
                <w:sz w:val="18"/>
              </w:rPr>
              <w:t>—</w:t>
            </w:r>
          </w:p>
        </w:tc>
        <w:tc>
          <w:tcPr>
            <w:tcW w:w="1580" w:type="dxa"/>
          </w:tcPr>
          <w:p w14:paraId="28C01E39" w14:textId="77777777" w:rsidR="00B44925" w:rsidRDefault="00036F90">
            <w:pPr>
              <w:spacing w:after="0" w:line="240" w:lineRule="auto"/>
            </w:pPr>
            <w:r>
              <w:rPr>
                <w:sz w:val="18"/>
              </w:rPr>
              <w:t>—</w:t>
            </w:r>
          </w:p>
        </w:tc>
      </w:tr>
      <w:tr w:rsidR="00B44925" w14:paraId="22659C40" w14:textId="77777777">
        <w:trPr>
          <w:cantSplit/>
          <w:jc w:val="center"/>
        </w:trPr>
        <w:tc>
          <w:tcPr>
            <w:tcW w:w="2394" w:type="dxa"/>
            <w:shd w:val="clear" w:color="auto" w:fill="F2F5F9"/>
          </w:tcPr>
          <w:p w14:paraId="51BA7CB3" w14:textId="77777777" w:rsidR="00B44925" w:rsidRDefault="00036F90">
            <w:pPr>
              <w:spacing w:after="0" w:line="240" w:lineRule="auto"/>
            </w:pPr>
            <w:r>
              <w:rPr>
                <w:sz w:val="18"/>
              </w:rPr>
              <w:t>Manage users and import students</w:t>
            </w:r>
          </w:p>
        </w:tc>
        <w:tc>
          <w:tcPr>
            <w:tcW w:w="1013" w:type="dxa"/>
            <w:shd w:val="clear" w:color="auto" w:fill="F2F5F9"/>
          </w:tcPr>
          <w:p w14:paraId="7A4EC5E7" w14:textId="77777777" w:rsidR="00B44925" w:rsidRDefault="00036F90">
            <w:pPr>
              <w:spacing w:after="0" w:line="240" w:lineRule="auto"/>
            </w:pPr>
            <w:r>
              <w:rPr>
                <w:sz w:val="18"/>
              </w:rPr>
              <w:t>✓</w:t>
            </w:r>
          </w:p>
        </w:tc>
        <w:tc>
          <w:tcPr>
            <w:tcW w:w="1562" w:type="dxa"/>
            <w:shd w:val="clear" w:color="auto" w:fill="F2F5F9"/>
          </w:tcPr>
          <w:p w14:paraId="3B0B17D1" w14:textId="77777777" w:rsidR="00B44925" w:rsidRDefault="00036F90">
            <w:pPr>
              <w:spacing w:after="0" w:line="240" w:lineRule="auto"/>
            </w:pPr>
            <w:r>
              <w:rPr>
                <w:sz w:val="18"/>
              </w:rPr>
              <w:t>—</w:t>
            </w:r>
          </w:p>
        </w:tc>
        <w:tc>
          <w:tcPr>
            <w:tcW w:w="1562" w:type="dxa"/>
            <w:shd w:val="clear" w:color="auto" w:fill="F2F5F9"/>
          </w:tcPr>
          <w:p w14:paraId="339D9228" w14:textId="77777777" w:rsidR="00B44925" w:rsidRDefault="00036F90">
            <w:pPr>
              <w:spacing w:after="0" w:line="240" w:lineRule="auto"/>
            </w:pPr>
            <w:r>
              <w:rPr>
                <w:sz w:val="18"/>
              </w:rPr>
              <w:t>—</w:t>
            </w:r>
          </w:p>
        </w:tc>
        <w:tc>
          <w:tcPr>
            <w:tcW w:w="1187" w:type="dxa"/>
            <w:shd w:val="clear" w:color="auto" w:fill="F2F5F9"/>
          </w:tcPr>
          <w:p w14:paraId="3EFCCB38" w14:textId="77777777" w:rsidR="00B44925" w:rsidRDefault="00036F90">
            <w:pPr>
              <w:spacing w:after="0" w:line="240" w:lineRule="auto"/>
            </w:pPr>
            <w:r>
              <w:rPr>
                <w:sz w:val="18"/>
              </w:rPr>
              <w:t>—</w:t>
            </w:r>
          </w:p>
        </w:tc>
        <w:tc>
          <w:tcPr>
            <w:tcW w:w="1580" w:type="dxa"/>
            <w:shd w:val="clear" w:color="auto" w:fill="F2F5F9"/>
          </w:tcPr>
          <w:p w14:paraId="030CF026" w14:textId="77777777" w:rsidR="00B44925" w:rsidRDefault="00036F90">
            <w:pPr>
              <w:spacing w:after="0" w:line="240" w:lineRule="auto"/>
            </w:pPr>
            <w:r>
              <w:rPr>
                <w:sz w:val="18"/>
              </w:rPr>
              <w:t>—</w:t>
            </w:r>
          </w:p>
        </w:tc>
      </w:tr>
      <w:tr w:rsidR="00B44925" w14:paraId="36F11C54" w14:textId="77777777">
        <w:trPr>
          <w:cantSplit/>
          <w:jc w:val="center"/>
        </w:trPr>
        <w:tc>
          <w:tcPr>
            <w:tcW w:w="2394" w:type="dxa"/>
          </w:tcPr>
          <w:p w14:paraId="2F2810CE" w14:textId="77777777" w:rsidR="00B44925" w:rsidRDefault="00036F90">
            <w:pPr>
              <w:spacing w:after="0" w:line="240" w:lineRule="auto"/>
            </w:pPr>
            <w:r>
              <w:rPr>
                <w:sz w:val="18"/>
              </w:rPr>
              <w:t>Register and edit patients</w:t>
            </w:r>
          </w:p>
        </w:tc>
        <w:tc>
          <w:tcPr>
            <w:tcW w:w="1013" w:type="dxa"/>
          </w:tcPr>
          <w:p w14:paraId="2F19793E" w14:textId="77777777" w:rsidR="00B44925" w:rsidRDefault="00036F90">
            <w:pPr>
              <w:spacing w:after="0" w:line="240" w:lineRule="auto"/>
            </w:pPr>
            <w:r>
              <w:rPr>
                <w:sz w:val="18"/>
              </w:rPr>
              <w:t>✓</w:t>
            </w:r>
          </w:p>
        </w:tc>
        <w:tc>
          <w:tcPr>
            <w:tcW w:w="1562" w:type="dxa"/>
          </w:tcPr>
          <w:p w14:paraId="7F4D0128" w14:textId="77777777" w:rsidR="00B44925" w:rsidRDefault="00036F90">
            <w:pPr>
              <w:spacing w:after="0" w:line="240" w:lineRule="auto"/>
            </w:pPr>
            <w:r>
              <w:rPr>
                <w:sz w:val="18"/>
              </w:rPr>
              <w:t>—</w:t>
            </w:r>
          </w:p>
        </w:tc>
        <w:tc>
          <w:tcPr>
            <w:tcW w:w="1562" w:type="dxa"/>
          </w:tcPr>
          <w:p w14:paraId="4832603B" w14:textId="77777777" w:rsidR="00B44925" w:rsidRDefault="00036F90">
            <w:pPr>
              <w:spacing w:after="0" w:line="240" w:lineRule="auto"/>
            </w:pPr>
            <w:r>
              <w:rPr>
                <w:sz w:val="18"/>
              </w:rPr>
              <w:t>—</w:t>
            </w:r>
          </w:p>
        </w:tc>
        <w:tc>
          <w:tcPr>
            <w:tcW w:w="1187" w:type="dxa"/>
          </w:tcPr>
          <w:p w14:paraId="4FA28549" w14:textId="77777777" w:rsidR="00B44925" w:rsidRDefault="00036F90">
            <w:pPr>
              <w:spacing w:after="0" w:line="240" w:lineRule="auto"/>
            </w:pPr>
            <w:r>
              <w:rPr>
                <w:sz w:val="18"/>
              </w:rPr>
              <w:t>—</w:t>
            </w:r>
          </w:p>
        </w:tc>
        <w:tc>
          <w:tcPr>
            <w:tcW w:w="1580" w:type="dxa"/>
          </w:tcPr>
          <w:p w14:paraId="28E010CC" w14:textId="77777777" w:rsidR="00B44925" w:rsidRDefault="00036F90">
            <w:pPr>
              <w:spacing w:after="0" w:line="240" w:lineRule="auto"/>
            </w:pPr>
            <w:r>
              <w:rPr>
                <w:sz w:val="18"/>
              </w:rPr>
              <w:t>—</w:t>
            </w:r>
          </w:p>
        </w:tc>
      </w:tr>
      <w:tr w:rsidR="00B44925" w14:paraId="75E307DD" w14:textId="77777777">
        <w:trPr>
          <w:cantSplit/>
          <w:jc w:val="center"/>
        </w:trPr>
        <w:tc>
          <w:tcPr>
            <w:tcW w:w="2394" w:type="dxa"/>
            <w:shd w:val="clear" w:color="auto" w:fill="F2F5F9"/>
          </w:tcPr>
          <w:p w14:paraId="5AD8A186" w14:textId="77777777" w:rsidR="00B44925" w:rsidRDefault="00036F90">
            <w:pPr>
              <w:spacing w:after="0" w:line="240" w:lineRule="auto"/>
            </w:pPr>
            <w:r>
              <w:rPr>
                <w:sz w:val="18"/>
              </w:rPr>
              <w:t>View a patient record</w:t>
            </w:r>
          </w:p>
        </w:tc>
        <w:tc>
          <w:tcPr>
            <w:tcW w:w="1013" w:type="dxa"/>
            <w:shd w:val="clear" w:color="auto" w:fill="F2F5F9"/>
          </w:tcPr>
          <w:p w14:paraId="43B977CF" w14:textId="77777777" w:rsidR="00B44925" w:rsidRDefault="00036F90">
            <w:pPr>
              <w:spacing w:after="0" w:line="240" w:lineRule="auto"/>
            </w:pPr>
            <w:r>
              <w:rPr>
                <w:sz w:val="18"/>
              </w:rPr>
              <w:t>✓</w:t>
            </w:r>
          </w:p>
        </w:tc>
        <w:tc>
          <w:tcPr>
            <w:tcW w:w="1562" w:type="dxa"/>
            <w:shd w:val="clear" w:color="auto" w:fill="F2F5F9"/>
          </w:tcPr>
          <w:p w14:paraId="3D3609C8" w14:textId="77777777" w:rsidR="00B44925" w:rsidRDefault="00036F90">
            <w:pPr>
              <w:spacing w:after="0" w:line="240" w:lineRule="auto"/>
            </w:pPr>
            <w:r>
              <w:rPr>
                <w:sz w:val="18"/>
              </w:rPr>
              <w:t>view</w:t>
            </w:r>
          </w:p>
        </w:tc>
        <w:tc>
          <w:tcPr>
            <w:tcW w:w="1562" w:type="dxa"/>
            <w:shd w:val="clear" w:color="auto" w:fill="F2F5F9"/>
          </w:tcPr>
          <w:p w14:paraId="5D21FF5E" w14:textId="77777777" w:rsidR="00B44925" w:rsidRDefault="00036F90">
            <w:pPr>
              <w:spacing w:after="0" w:line="240" w:lineRule="auto"/>
            </w:pPr>
            <w:r>
              <w:rPr>
                <w:sz w:val="18"/>
              </w:rPr>
              <w:t>scope</w:t>
            </w:r>
          </w:p>
        </w:tc>
        <w:tc>
          <w:tcPr>
            <w:tcW w:w="1187" w:type="dxa"/>
            <w:shd w:val="clear" w:color="auto" w:fill="F2F5F9"/>
          </w:tcPr>
          <w:p w14:paraId="7C4E9E73" w14:textId="77777777" w:rsidR="00B44925" w:rsidRDefault="00036F90">
            <w:pPr>
              <w:spacing w:after="0" w:line="240" w:lineRule="auto"/>
            </w:pPr>
            <w:r>
              <w:rPr>
                <w:sz w:val="18"/>
              </w:rPr>
              <w:t>own</w:t>
            </w:r>
          </w:p>
        </w:tc>
        <w:tc>
          <w:tcPr>
            <w:tcW w:w="1580" w:type="dxa"/>
            <w:shd w:val="clear" w:color="auto" w:fill="F2F5F9"/>
          </w:tcPr>
          <w:p w14:paraId="6F2191CB" w14:textId="77777777" w:rsidR="00B44925" w:rsidRDefault="00036F90">
            <w:pPr>
              <w:spacing w:after="0" w:line="240" w:lineRule="auto"/>
            </w:pPr>
            <w:r>
              <w:rPr>
                <w:sz w:val="18"/>
              </w:rPr>
              <w:t>—</w:t>
            </w:r>
          </w:p>
        </w:tc>
      </w:tr>
      <w:tr w:rsidR="00B44925" w14:paraId="6BBBAF61" w14:textId="77777777">
        <w:trPr>
          <w:cantSplit/>
          <w:jc w:val="center"/>
        </w:trPr>
        <w:tc>
          <w:tcPr>
            <w:tcW w:w="2394" w:type="dxa"/>
          </w:tcPr>
          <w:p w14:paraId="21B19183" w14:textId="77777777" w:rsidR="00B44925" w:rsidRDefault="00036F90">
            <w:pPr>
              <w:spacing w:after="0" w:line="240" w:lineRule="auto"/>
            </w:pPr>
            <w:r>
              <w:rPr>
                <w:sz w:val="18"/>
              </w:rPr>
              <w:t xml:space="preserve">Assign a waiting </w:t>
            </w:r>
            <w:r>
              <w:rPr>
                <w:sz w:val="18"/>
              </w:rPr>
              <w:t>patient to a student for diagnosis</w:t>
            </w:r>
          </w:p>
        </w:tc>
        <w:tc>
          <w:tcPr>
            <w:tcW w:w="1013" w:type="dxa"/>
          </w:tcPr>
          <w:p w14:paraId="34281B8B" w14:textId="77777777" w:rsidR="00B44925" w:rsidRDefault="00036F90">
            <w:pPr>
              <w:spacing w:after="0" w:line="240" w:lineRule="auto"/>
            </w:pPr>
            <w:r>
              <w:rPr>
                <w:sz w:val="18"/>
              </w:rPr>
              <w:t>✓</w:t>
            </w:r>
          </w:p>
        </w:tc>
        <w:tc>
          <w:tcPr>
            <w:tcW w:w="1562" w:type="dxa"/>
          </w:tcPr>
          <w:p w14:paraId="01B56BE2" w14:textId="77777777" w:rsidR="00B44925" w:rsidRDefault="00036F90">
            <w:pPr>
              <w:spacing w:after="0" w:line="240" w:lineRule="auto"/>
            </w:pPr>
            <w:r>
              <w:rPr>
                <w:sz w:val="18"/>
              </w:rPr>
              <w:t>—</w:t>
            </w:r>
          </w:p>
        </w:tc>
        <w:tc>
          <w:tcPr>
            <w:tcW w:w="1562" w:type="dxa"/>
          </w:tcPr>
          <w:p w14:paraId="27F85C0C" w14:textId="77777777" w:rsidR="00B44925" w:rsidRDefault="00036F90">
            <w:pPr>
              <w:spacing w:after="0" w:line="240" w:lineRule="auto"/>
            </w:pPr>
            <w:r>
              <w:rPr>
                <w:sz w:val="18"/>
              </w:rPr>
              <w:t>scope</w:t>
            </w:r>
          </w:p>
        </w:tc>
        <w:tc>
          <w:tcPr>
            <w:tcW w:w="1187" w:type="dxa"/>
          </w:tcPr>
          <w:p w14:paraId="7DF012DF" w14:textId="77777777" w:rsidR="00B44925" w:rsidRDefault="00036F90">
            <w:pPr>
              <w:spacing w:after="0" w:line="240" w:lineRule="auto"/>
            </w:pPr>
            <w:r>
              <w:rPr>
                <w:sz w:val="18"/>
              </w:rPr>
              <w:t>—</w:t>
            </w:r>
          </w:p>
        </w:tc>
        <w:tc>
          <w:tcPr>
            <w:tcW w:w="1580" w:type="dxa"/>
          </w:tcPr>
          <w:p w14:paraId="7E10F609" w14:textId="77777777" w:rsidR="00B44925" w:rsidRDefault="00036F90">
            <w:pPr>
              <w:spacing w:after="0" w:line="240" w:lineRule="auto"/>
            </w:pPr>
            <w:r>
              <w:rPr>
                <w:sz w:val="18"/>
              </w:rPr>
              <w:t>—</w:t>
            </w:r>
          </w:p>
        </w:tc>
      </w:tr>
      <w:tr w:rsidR="00B44925" w14:paraId="5452A0B2" w14:textId="77777777">
        <w:trPr>
          <w:cantSplit/>
          <w:jc w:val="center"/>
        </w:trPr>
        <w:tc>
          <w:tcPr>
            <w:tcW w:w="2394" w:type="dxa"/>
            <w:shd w:val="clear" w:color="auto" w:fill="F2F5F9"/>
          </w:tcPr>
          <w:p w14:paraId="1A43FCAC" w14:textId="77777777" w:rsidR="00B44925" w:rsidRDefault="00036F90">
            <w:pPr>
              <w:spacing w:after="0" w:line="240" w:lineRule="auto"/>
            </w:pPr>
            <w:r>
              <w:rPr>
                <w:sz w:val="18"/>
              </w:rPr>
              <w:t>Fill and submit a diagnosis</w:t>
            </w:r>
          </w:p>
        </w:tc>
        <w:tc>
          <w:tcPr>
            <w:tcW w:w="1013" w:type="dxa"/>
            <w:shd w:val="clear" w:color="auto" w:fill="F2F5F9"/>
          </w:tcPr>
          <w:p w14:paraId="3D4123A2" w14:textId="77777777" w:rsidR="00B44925" w:rsidRDefault="00036F90">
            <w:pPr>
              <w:spacing w:after="0" w:line="240" w:lineRule="auto"/>
            </w:pPr>
            <w:r>
              <w:rPr>
                <w:sz w:val="18"/>
              </w:rPr>
              <w:t>—</w:t>
            </w:r>
          </w:p>
        </w:tc>
        <w:tc>
          <w:tcPr>
            <w:tcW w:w="1562" w:type="dxa"/>
            <w:shd w:val="clear" w:color="auto" w:fill="F2F5F9"/>
          </w:tcPr>
          <w:p w14:paraId="0700CCD4" w14:textId="77777777" w:rsidR="00B44925" w:rsidRDefault="00036F90">
            <w:pPr>
              <w:spacing w:after="0" w:line="240" w:lineRule="auto"/>
            </w:pPr>
            <w:r>
              <w:rPr>
                <w:sz w:val="18"/>
              </w:rPr>
              <w:t>—</w:t>
            </w:r>
          </w:p>
        </w:tc>
        <w:tc>
          <w:tcPr>
            <w:tcW w:w="1562" w:type="dxa"/>
            <w:shd w:val="clear" w:color="auto" w:fill="F2F5F9"/>
          </w:tcPr>
          <w:p w14:paraId="44BEA5BA" w14:textId="77777777" w:rsidR="00B44925" w:rsidRDefault="00036F90">
            <w:pPr>
              <w:spacing w:after="0" w:line="240" w:lineRule="auto"/>
            </w:pPr>
            <w:r>
              <w:rPr>
                <w:sz w:val="18"/>
              </w:rPr>
              <w:t>—</w:t>
            </w:r>
          </w:p>
        </w:tc>
        <w:tc>
          <w:tcPr>
            <w:tcW w:w="1187" w:type="dxa"/>
            <w:shd w:val="clear" w:color="auto" w:fill="F2F5F9"/>
          </w:tcPr>
          <w:p w14:paraId="60E899B3" w14:textId="77777777" w:rsidR="00B44925" w:rsidRDefault="00036F90">
            <w:pPr>
              <w:spacing w:after="0" w:line="240" w:lineRule="auto"/>
            </w:pPr>
            <w:r>
              <w:rPr>
                <w:sz w:val="18"/>
              </w:rPr>
              <w:t>own</w:t>
            </w:r>
          </w:p>
        </w:tc>
        <w:tc>
          <w:tcPr>
            <w:tcW w:w="1580" w:type="dxa"/>
            <w:shd w:val="clear" w:color="auto" w:fill="F2F5F9"/>
          </w:tcPr>
          <w:p w14:paraId="565D4CA8" w14:textId="77777777" w:rsidR="00B44925" w:rsidRDefault="00036F90">
            <w:pPr>
              <w:spacing w:after="0" w:line="240" w:lineRule="auto"/>
            </w:pPr>
            <w:r>
              <w:rPr>
                <w:sz w:val="18"/>
              </w:rPr>
              <w:t>—</w:t>
            </w:r>
          </w:p>
        </w:tc>
      </w:tr>
      <w:tr w:rsidR="00B44925" w14:paraId="69E8535B" w14:textId="77777777">
        <w:trPr>
          <w:cantSplit/>
          <w:jc w:val="center"/>
        </w:trPr>
        <w:tc>
          <w:tcPr>
            <w:tcW w:w="2394" w:type="dxa"/>
          </w:tcPr>
          <w:p w14:paraId="00EBBA70" w14:textId="77777777" w:rsidR="00B44925" w:rsidRDefault="00036F90">
            <w:pPr>
              <w:spacing w:after="0" w:line="240" w:lineRule="auto"/>
            </w:pPr>
            <w:r>
              <w:rPr>
                <w:sz w:val="18"/>
              </w:rPr>
              <w:t>Approve or return a diagnosis</w:t>
            </w:r>
          </w:p>
        </w:tc>
        <w:tc>
          <w:tcPr>
            <w:tcW w:w="1013" w:type="dxa"/>
          </w:tcPr>
          <w:p w14:paraId="6E5C1222" w14:textId="77777777" w:rsidR="00B44925" w:rsidRDefault="00036F90">
            <w:pPr>
              <w:spacing w:after="0" w:line="240" w:lineRule="auto"/>
            </w:pPr>
            <w:r>
              <w:rPr>
                <w:sz w:val="18"/>
              </w:rPr>
              <w:t>—</w:t>
            </w:r>
          </w:p>
        </w:tc>
        <w:tc>
          <w:tcPr>
            <w:tcW w:w="1562" w:type="dxa"/>
          </w:tcPr>
          <w:p w14:paraId="5D308C13" w14:textId="77777777" w:rsidR="00B44925" w:rsidRDefault="00036F90">
            <w:pPr>
              <w:spacing w:after="0" w:line="240" w:lineRule="auto"/>
            </w:pPr>
            <w:r>
              <w:rPr>
                <w:sz w:val="18"/>
              </w:rPr>
              <w:t>—</w:t>
            </w:r>
          </w:p>
        </w:tc>
        <w:tc>
          <w:tcPr>
            <w:tcW w:w="1562" w:type="dxa"/>
          </w:tcPr>
          <w:p w14:paraId="2A7AA5AC" w14:textId="77777777" w:rsidR="00B44925" w:rsidRDefault="00036F90">
            <w:pPr>
              <w:spacing w:after="0" w:line="240" w:lineRule="auto"/>
            </w:pPr>
            <w:r>
              <w:rPr>
                <w:sz w:val="18"/>
              </w:rPr>
              <w:t>scope</w:t>
            </w:r>
          </w:p>
        </w:tc>
        <w:tc>
          <w:tcPr>
            <w:tcW w:w="1187" w:type="dxa"/>
          </w:tcPr>
          <w:p w14:paraId="3E32791F" w14:textId="77777777" w:rsidR="00B44925" w:rsidRDefault="00036F90">
            <w:pPr>
              <w:spacing w:after="0" w:line="240" w:lineRule="auto"/>
            </w:pPr>
            <w:r>
              <w:rPr>
                <w:sz w:val="18"/>
              </w:rPr>
              <w:t>—</w:t>
            </w:r>
          </w:p>
        </w:tc>
        <w:tc>
          <w:tcPr>
            <w:tcW w:w="1580" w:type="dxa"/>
          </w:tcPr>
          <w:p w14:paraId="315D7899" w14:textId="77777777" w:rsidR="00B44925" w:rsidRDefault="00036F90">
            <w:pPr>
              <w:spacing w:after="0" w:line="240" w:lineRule="auto"/>
            </w:pPr>
            <w:r>
              <w:rPr>
                <w:sz w:val="18"/>
              </w:rPr>
              <w:t>—</w:t>
            </w:r>
          </w:p>
        </w:tc>
      </w:tr>
      <w:tr w:rsidR="00B44925" w14:paraId="0FE2E4DA" w14:textId="77777777">
        <w:trPr>
          <w:cantSplit/>
          <w:jc w:val="center"/>
        </w:trPr>
        <w:tc>
          <w:tcPr>
            <w:tcW w:w="2394" w:type="dxa"/>
            <w:shd w:val="clear" w:color="auto" w:fill="F2F5F9"/>
          </w:tcPr>
          <w:p w14:paraId="10D2B8BB" w14:textId="77777777" w:rsidR="00B44925" w:rsidRDefault="00036F90">
            <w:pPr>
              <w:spacing w:after="0" w:line="240" w:lineRule="auto"/>
            </w:pPr>
            <w:r>
              <w:rPr>
                <w:sz w:val="18"/>
              </w:rPr>
              <w:t>Create a referral</w:t>
            </w:r>
          </w:p>
        </w:tc>
        <w:tc>
          <w:tcPr>
            <w:tcW w:w="1013" w:type="dxa"/>
            <w:shd w:val="clear" w:color="auto" w:fill="F2F5F9"/>
          </w:tcPr>
          <w:p w14:paraId="7F059C45" w14:textId="77777777" w:rsidR="00B44925" w:rsidRDefault="00036F90">
            <w:pPr>
              <w:spacing w:after="0" w:line="240" w:lineRule="auto"/>
            </w:pPr>
            <w:r>
              <w:rPr>
                <w:sz w:val="18"/>
              </w:rPr>
              <w:t>—</w:t>
            </w:r>
          </w:p>
        </w:tc>
        <w:tc>
          <w:tcPr>
            <w:tcW w:w="1562" w:type="dxa"/>
            <w:shd w:val="clear" w:color="auto" w:fill="F2F5F9"/>
          </w:tcPr>
          <w:p w14:paraId="15490811" w14:textId="77777777" w:rsidR="00B44925" w:rsidRDefault="00036F90">
            <w:pPr>
              <w:spacing w:after="0" w:line="240" w:lineRule="auto"/>
            </w:pPr>
            <w:r>
              <w:rPr>
                <w:sz w:val="18"/>
              </w:rPr>
              <w:t>—</w:t>
            </w:r>
          </w:p>
        </w:tc>
        <w:tc>
          <w:tcPr>
            <w:tcW w:w="1562" w:type="dxa"/>
            <w:shd w:val="clear" w:color="auto" w:fill="F2F5F9"/>
          </w:tcPr>
          <w:p w14:paraId="2DC7378A" w14:textId="77777777" w:rsidR="00B44925" w:rsidRDefault="00036F90">
            <w:pPr>
              <w:spacing w:after="0" w:line="240" w:lineRule="auto"/>
            </w:pPr>
            <w:r>
              <w:rPr>
                <w:sz w:val="18"/>
              </w:rPr>
              <w:t>scope</w:t>
            </w:r>
          </w:p>
        </w:tc>
        <w:tc>
          <w:tcPr>
            <w:tcW w:w="1187" w:type="dxa"/>
            <w:shd w:val="clear" w:color="auto" w:fill="F2F5F9"/>
          </w:tcPr>
          <w:p w14:paraId="4EAA67EC" w14:textId="77777777" w:rsidR="00B44925" w:rsidRDefault="00036F90">
            <w:pPr>
              <w:spacing w:after="0" w:line="240" w:lineRule="auto"/>
            </w:pPr>
            <w:r>
              <w:rPr>
                <w:sz w:val="18"/>
              </w:rPr>
              <w:t>—</w:t>
            </w:r>
          </w:p>
        </w:tc>
        <w:tc>
          <w:tcPr>
            <w:tcW w:w="1580" w:type="dxa"/>
            <w:shd w:val="clear" w:color="auto" w:fill="F2F5F9"/>
          </w:tcPr>
          <w:p w14:paraId="7A61AAD0" w14:textId="77777777" w:rsidR="00B44925" w:rsidRDefault="00036F90">
            <w:pPr>
              <w:spacing w:after="0" w:line="240" w:lineRule="auto"/>
            </w:pPr>
            <w:r>
              <w:rPr>
                <w:sz w:val="18"/>
              </w:rPr>
              <w:t>—</w:t>
            </w:r>
          </w:p>
        </w:tc>
      </w:tr>
      <w:tr w:rsidR="00B44925" w14:paraId="10A3C8CA" w14:textId="77777777">
        <w:trPr>
          <w:cantSplit/>
          <w:jc w:val="center"/>
        </w:trPr>
        <w:tc>
          <w:tcPr>
            <w:tcW w:w="2394" w:type="dxa"/>
          </w:tcPr>
          <w:p w14:paraId="0E723945" w14:textId="77777777" w:rsidR="00B44925" w:rsidRDefault="00036F90">
            <w:pPr>
              <w:spacing w:after="0" w:line="240" w:lineRule="auto"/>
            </w:pPr>
            <w:r>
              <w:rPr>
                <w:sz w:val="18"/>
              </w:rPr>
              <w:t>Accept or reject a referral, assign to a student</w:t>
            </w:r>
          </w:p>
        </w:tc>
        <w:tc>
          <w:tcPr>
            <w:tcW w:w="1013" w:type="dxa"/>
          </w:tcPr>
          <w:p w14:paraId="4F0BB6C6" w14:textId="77777777" w:rsidR="00B44925" w:rsidRDefault="00036F90">
            <w:pPr>
              <w:spacing w:after="0" w:line="240" w:lineRule="auto"/>
            </w:pPr>
            <w:r>
              <w:rPr>
                <w:sz w:val="18"/>
              </w:rPr>
              <w:t>✓</w:t>
            </w:r>
          </w:p>
        </w:tc>
        <w:tc>
          <w:tcPr>
            <w:tcW w:w="1562" w:type="dxa"/>
          </w:tcPr>
          <w:p w14:paraId="0F6FB84D" w14:textId="77777777" w:rsidR="00B44925" w:rsidRDefault="00036F90">
            <w:pPr>
              <w:spacing w:after="0" w:line="240" w:lineRule="auto"/>
            </w:pPr>
            <w:r>
              <w:rPr>
                <w:sz w:val="18"/>
              </w:rPr>
              <w:t>—</w:t>
            </w:r>
          </w:p>
        </w:tc>
        <w:tc>
          <w:tcPr>
            <w:tcW w:w="1562" w:type="dxa"/>
          </w:tcPr>
          <w:p w14:paraId="4BFE2ACD" w14:textId="77777777" w:rsidR="00B44925" w:rsidRDefault="00036F90">
            <w:pPr>
              <w:spacing w:after="0" w:line="240" w:lineRule="auto"/>
            </w:pPr>
            <w:r>
              <w:rPr>
                <w:sz w:val="18"/>
              </w:rPr>
              <w:t>scope</w:t>
            </w:r>
          </w:p>
        </w:tc>
        <w:tc>
          <w:tcPr>
            <w:tcW w:w="1187" w:type="dxa"/>
          </w:tcPr>
          <w:p w14:paraId="70BCE997" w14:textId="77777777" w:rsidR="00B44925" w:rsidRDefault="00036F90">
            <w:pPr>
              <w:spacing w:after="0" w:line="240" w:lineRule="auto"/>
            </w:pPr>
            <w:r>
              <w:rPr>
                <w:sz w:val="18"/>
              </w:rPr>
              <w:t>—</w:t>
            </w:r>
          </w:p>
        </w:tc>
        <w:tc>
          <w:tcPr>
            <w:tcW w:w="1580" w:type="dxa"/>
          </w:tcPr>
          <w:p w14:paraId="1A5A2E02" w14:textId="77777777" w:rsidR="00B44925" w:rsidRDefault="00036F90">
            <w:pPr>
              <w:spacing w:after="0" w:line="240" w:lineRule="auto"/>
            </w:pPr>
            <w:r>
              <w:rPr>
                <w:sz w:val="18"/>
              </w:rPr>
              <w:t>—</w:t>
            </w:r>
          </w:p>
        </w:tc>
      </w:tr>
      <w:tr w:rsidR="00B44925" w14:paraId="686887F8" w14:textId="77777777">
        <w:trPr>
          <w:cantSplit/>
          <w:jc w:val="center"/>
        </w:trPr>
        <w:tc>
          <w:tcPr>
            <w:tcW w:w="2394" w:type="dxa"/>
            <w:shd w:val="clear" w:color="auto" w:fill="F2F5F9"/>
          </w:tcPr>
          <w:p w14:paraId="765A9A7D" w14:textId="77777777" w:rsidR="00B44925" w:rsidRDefault="00036F90">
            <w:pPr>
              <w:spacing w:after="0" w:line="240" w:lineRule="auto"/>
            </w:pPr>
            <w:r>
              <w:rPr>
                <w:sz w:val="18"/>
              </w:rPr>
              <w:t xml:space="preserve">Record a step and </w:t>
            </w:r>
            <w:r>
              <w:rPr>
                <w:sz w:val="18"/>
              </w:rPr>
              <w:t>upload photos</w:t>
            </w:r>
          </w:p>
        </w:tc>
        <w:tc>
          <w:tcPr>
            <w:tcW w:w="1013" w:type="dxa"/>
            <w:shd w:val="clear" w:color="auto" w:fill="F2F5F9"/>
          </w:tcPr>
          <w:p w14:paraId="0CE59497" w14:textId="77777777" w:rsidR="00B44925" w:rsidRDefault="00036F90">
            <w:pPr>
              <w:spacing w:after="0" w:line="240" w:lineRule="auto"/>
            </w:pPr>
            <w:r>
              <w:rPr>
                <w:sz w:val="18"/>
              </w:rPr>
              <w:t>—</w:t>
            </w:r>
          </w:p>
        </w:tc>
        <w:tc>
          <w:tcPr>
            <w:tcW w:w="1562" w:type="dxa"/>
            <w:shd w:val="clear" w:color="auto" w:fill="F2F5F9"/>
          </w:tcPr>
          <w:p w14:paraId="5E821CFA" w14:textId="77777777" w:rsidR="00B44925" w:rsidRDefault="00036F90">
            <w:pPr>
              <w:spacing w:after="0" w:line="240" w:lineRule="auto"/>
            </w:pPr>
            <w:r>
              <w:rPr>
                <w:sz w:val="18"/>
              </w:rPr>
              <w:t>—</w:t>
            </w:r>
          </w:p>
        </w:tc>
        <w:tc>
          <w:tcPr>
            <w:tcW w:w="1562" w:type="dxa"/>
            <w:shd w:val="clear" w:color="auto" w:fill="F2F5F9"/>
          </w:tcPr>
          <w:p w14:paraId="409E7E88" w14:textId="77777777" w:rsidR="00B44925" w:rsidRDefault="00036F90">
            <w:pPr>
              <w:spacing w:after="0" w:line="240" w:lineRule="auto"/>
            </w:pPr>
            <w:r>
              <w:rPr>
                <w:sz w:val="18"/>
              </w:rPr>
              <w:t>—</w:t>
            </w:r>
          </w:p>
        </w:tc>
        <w:tc>
          <w:tcPr>
            <w:tcW w:w="1187" w:type="dxa"/>
            <w:shd w:val="clear" w:color="auto" w:fill="F2F5F9"/>
          </w:tcPr>
          <w:p w14:paraId="1B690DD6" w14:textId="77777777" w:rsidR="00B44925" w:rsidRDefault="00036F90">
            <w:pPr>
              <w:spacing w:after="0" w:line="240" w:lineRule="auto"/>
            </w:pPr>
            <w:r>
              <w:rPr>
                <w:sz w:val="18"/>
              </w:rPr>
              <w:t>own</w:t>
            </w:r>
          </w:p>
        </w:tc>
        <w:tc>
          <w:tcPr>
            <w:tcW w:w="1580" w:type="dxa"/>
            <w:shd w:val="clear" w:color="auto" w:fill="F2F5F9"/>
          </w:tcPr>
          <w:p w14:paraId="284489D5" w14:textId="77777777" w:rsidR="00B44925" w:rsidRDefault="00036F90">
            <w:pPr>
              <w:spacing w:after="0" w:line="240" w:lineRule="auto"/>
            </w:pPr>
            <w:r>
              <w:rPr>
                <w:sz w:val="18"/>
              </w:rPr>
              <w:t>—</w:t>
            </w:r>
          </w:p>
        </w:tc>
      </w:tr>
      <w:tr w:rsidR="00B44925" w14:paraId="75548861" w14:textId="77777777">
        <w:trPr>
          <w:cantSplit/>
          <w:jc w:val="center"/>
        </w:trPr>
        <w:tc>
          <w:tcPr>
            <w:tcW w:w="2394" w:type="dxa"/>
          </w:tcPr>
          <w:p w14:paraId="0D351BE6" w14:textId="77777777" w:rsidR="00B44925" w:rsidRDefault="00036F90">
            <w:pPr>
              <w:spacing w:after="0" w:line="240" w:lineRule="auto"/>
            </w:pPr>
            <w:r>
              <w:rPr>
                <w:sz w:val="18"/>
              </w:rPr>
              <w:t>Create a lab case</w:t>
            </w:r>
          </w:p>
        </w:tc>
        <w:tc>
          <w:tcPr>
            <w:tcW w:w="1013" w:type="dxa"/>
          </w:tcPr>
          <w:p w14:paraId="497C021F" w14:textId="77777777" w:rsidR="00B44925" w:rsidRDefault="00036F90">
            <w:pPr>
              <w:spacing w:after="0" w:line="240" w:lineRule="auto"/>
            </w:pPr>
            <w:r>
              <w:rPr>
                <w:sz w:val="18"/>
              </w:rPr>
              <w:t>—</w:t>
            </w:r>
          </w:p>
        </w:tc>
        <w:tc>
          <w:tcPr>
            <w:tcW w:w="1562" w:type="dxa"/>
          </w:tcPr>
          <w:p w14:paraId="356A489D" w14:textId="77777777" w:rsidR="00B44925" w:rsidRDefault="00036F90">
            <w:pPr>
              <w:spacing w:after="0" w:line="240" w:lineRule="auto"/>
            </w:pPr>
            <w:r>
              <w:rPr>
                <w:sz w:val="18"/>
              </w:rPr>
              <w:t>—</w:t>
            </w:r>
          </w:p>
        </w:tc>
        <w:tc>
          <w:tcPr>
            <w:tcW w:w="1562" w:type="dxa"/>
          </w:tcPr>
          <w:p w14:paraId="49707159" w14:textId="77777777" w:rsidR="00B44925" w:rsidRDefault="00036F90">
            <w:pPr>
              <w:spacing w:after="0" w:line="240" w:lineRule="auto"/>
            </w:pPr>
            <w:r>
              <w:rPr>
                <w:sz w:val="18"/>
              </w:rPr>
              <w:t>—</w:t>
            </w:r>
          </w:p>
        </w:tc>
        <w:tc>
          <w:tcPr>
            <w:tcW w:w="1187" w:type="dxa"/>
          </w:tcPr>
          <w:p w14:paraId="79B933A7" w14:textId="77777777" w:rsidR="00B44925" w:rsidRDefault="00036F90">
            <w:pPr>
              <w:spacing w:after="0" w:line="240" w:lineRule="auto"/>
            </w:pPr>
            <w:r>
              <w:rPr>
                <w:sz w:val="18"/>
              </w:rPr>
              <w:t>own</w:t>
            </w:r>
          </w:p>
        </w:tc>
        <w:tc>
          <w:tcPr>
            <w:tcW w:w="1580" w:type="dxa"/>
          </w:tcPr>
          <w:p w14:paraId="50FF8314" w14:textId="77777777" w:rsidR="00B44925" w:rsidRDefault="00036F90">
            <w:pPr>
              <w:spacing w:after="0" w:line="240" w:lineRule="auto"/>
            </w:pPr>
            <w:r>
              <w:rPr>
                <w:sz w:val="18"/>
              </w:rPr>
              <w:t>—</w:t>
            </w:r>
          </w:p>
        </w:tc>
      </w:tr>
      <w:tr w:rsidR="00B44925" w14:paraId="67DF7F68" w14:textId="77777777">
        <w:trPr>
          <w:cantSplit/>
          <w:jc w:val="center"/>
        </w:trPr>
        <w:tc>
          <w:tcPr>
            <w:tcW w:w="2394" w:type="dxa"/>
            <w:shd w:val="clear" w:color="auto" w:fill="F2F5F9"/>
          </w:tcPr>
          <w:p w14:paraId="4700E394" w14:textId="77777777" w:rsidR="00B44925" w:rsidRDefault="00036F90">
            <w:pPr>
              <w:spacing w:after="0" w:line="240" w:lineRule="auto"/>
            </w:pPr>
            <w:r>
              <w:rPr>
                <w:sz w:val="18"/>
              </w:rPr>
              <w:t>Approve, grade or return a step</w:t>
            </w:r>
          </w:p>
        </w:tc>
        <w:tc>
          <w:tcPr>
            <w:tcW w:w="1013" w:type="dxa"/>
            <w:shd w:val="clear" w:color="auto" w:fill="F2F5F9"/>
          </w:tcPr>
          <w:p w14:paraId="082785CD" w14:textId="77777777" w:rsidR="00B44925" w:rsidRDefault="00036F90">
            <w:pPr>
              <w:spacing w:after="0" w:line="240" w:lineRule="auto"/>
            </w:pPr>
            <w:r>
              <w:rPr>
                <w:sz w:val="18"/>
              </w:rPr>
              <w:t>—</w:t>
            </w:r>
          </w:p>
        </w:tc>
        <w:tc>
          <w:tcPr>
            <w:tcW w:w="1562" w:type="dxa"/>
            <w:shd w:val="clear" w:color="auto" w:fill="F2F5F9"/>
          </w:tcPr>
          <w:p w14:paraId="6F44C590" w14:textId="77777777" w:rsidR="00B44925" w:rsidRDefault="00036F90">
            <w:pPr>
              <w:spacing w:after="0" w:line="240" w:lineRule="auto"/>
            </w:pPr>
            <w:r>
              <w:rPr>
                <w:sz w:val="18"/>
              </w:rPr>
              <w:t>—</w:t>
            </w:r>
          </w:p>
        </w:tc>
        <w:tc>
          <w:tcPr>
            <w:tcW w:w="1562" w:type="dxa"/>
            <w:shd w:val="clear" w:color="auto" w:fill="F2F5F9"/>
          </w:tcPr>
          <w:p w14:paraId="3C5C1914" w14:textId="77777777" w:rsidR="00B44925" w:rsidRDefault="00036F90">
            <w:pPr>
              <w:spacing w:after="0" w:line="240" w:lineRule="auto"/>
            </w:pPr>
            <w:r>
              <w:rPr>
                <w:sz w:val="18"/>
              </w:rPr>
              <w:t>scope</w:t>
            </w:r>
          </w:p>
        </w:tc>
        <w:tc>
          <w:tcPr>
            <w:tcW w:w="1187" w:type="dxa"/>
            <w:shd w:val="clear" w:color="auto" w:fill="F2F5F9"/>
          </w:tcPr>
          <w:p w14:paraId="343AE02B" w14:textId="77777777" w:rsidR="00B44925" w:rsidRDefault="00036F90">
            <w:pPr>
              <w:spacing w:after="0" w:line="240" w:lineRule="auto"/>
            </w:pPr>
            <w:r>
              <w:rPr>
                <w:sz w:val="18"/>
              </w:rPr>
              <w:t>—</w:t>
            </w:r>
          </w:p>
        </w:tc>
        <w:tc>
          <w:tcPr>
            <w:tcW w:w="1580" w:type="dxa"/>
            <w:shd w:val="clear" w:color="auto" w:fill="F2F5F9"/>
          </w:tcPr>
          <w:p w14:paraId="51B6AB89" w14:textId="77777777" w:rsidR="00B44925" w:rsidRDefault="00036F90">
            <w:pPr>
              <w:spacing w:after="0" w:line="240" w:lineRule="auto"/>
            </w:pPr>
            <w:r>
              <w:rPr>
                <w:sz w:val="18"/>
              </w:rPr>
              <w:t>—</w:t>
            </w:r>
          </w:p>
        </w:tc>
      </w:tr>
      <w:tr w:rsidR="00B44925" w14:paraId="2F6EEBBD" w14:textId="77777777">
        <w:trPr>
          <w:cantSplit/>
          <w:jc w:val="center"/>
        </w:trPr>
        <w:tc>
          <w:tcPr>
            <w:tcW w:w="2394" w:type="dxa"/>
          </w:tcPr>
          <w:p w14:paraId="0427B46B" w14:textId="77777777" w:rsidR="00B44925" w:rsidRDefault="00036F90">
            <w:pPr>
              <w:spacing w:after="0" w:line="240" w:lineRule="auto"/>
            </w:pPr>
            <w:r>
              <w:rPr>
                <w:sz w:val="18"/>
              </w:rPr>
              <w:t>Transfer a patient between students</w:t>
            </w:r>
          </w:p>
        </w:tc>
        <w:tc>
          <w:tcPr>
            <w:tcW w:w="1013" w:type="dxa"/>
          </w:tcPr>
          <w:p w14:paraId="0241151D" w14:textId="77777777" w:rsidR="00B44925" w:rsidRDefault="00036F90">
            <w:pPr>
              <w:spacing w:after="0" w:line="240" w:lineRule="auto"/>
            </w:pPr>
            <w:r>
              <w:rPr>
                <w:sz w:val="18"/>
              </w:rPr>
              <w:t>✓</w:t>
            </w:r>
          </w:p>
        </w:tc>
        <w:tc>
          <w:tcPr>
            <w:tcW w:w="1562" w:type="dxa"/>
          </w:tcPr>
          <w:p w14:paraId="15D39B68" w14:textId="77777777" w:rsidR="00B44925" w:rsidRDefault="00036F90">
            <w:pPr>
              <w:spacing w:after="0" w:line="240" w:lineRule="auto"/>
            </w:pPr>
            <w:r>
              <w:rPr>
                <w:sz w:val="18"/>
              </w:rPr>
              <w:t>—</w:t>
            </w:r>
          </w:p>
        </w:tc>
        <w:tc>
          <w:tcPr>
            <w:tcW w:w="1562" w:type="dxa"/>
          </w:tcPr>
          <w:p w14:paraId="71FD9C27" w14:textId="77777777" w:rsidR="00B44925" w:rsidRDefault="00036F90">
            <w:pPr>
              <w:spacing w:after="0" w:line="240" w:lineRule="auto"/>
            </w:pPr>
            <w:r>
              <w:rPr>
                <w:sz w:val="18"/>
              </w:rPr>
              <w:t>scope</w:t>
            </w:r>
          </w:p>
        </w:tc>
        <w:tc>
          <w:tcPr>
            <w:tcW w:w="1187" w:type="dxa"/>
          </w:tcPr>
          <w:p w14:paraId="295C7DEE" w14:textId="77777777" w:rsidR="00B44925" w:rsidRDefault="00036F90">
            <w:pPr>
              <w:spacing w:after="0" w:line="240" w:lineRule="auto"/>
            </w:pPr>
            <w:r>
              <w:rPr>
                <w:sz w:val="18"/>
              </w:rPr>
              <w:t>—</w:t>
            </w:r>
          </w:p>
        </w:tc>
        <w:tc>
          <w:tcPr>
            <w:tcW w:w="1580" w:type="dxa"/>
          </w:tcPr>
          <w:p w14:paraId="5C57CD61" w14:textId="77777777" w:rsidR="00B44925" w:rsidRDefault="00036F90">
            <w:pPr>
              <w:spacing w:after="0" w:line="240" w:lineRule="auto"/>
            </w:pPr>
            <w:r>
              <w:rPr>
                <w:sz w:val="18"/>
              </w:rPr>
              <w:t>—</w:t>
            </w:r>
          </w:p>
        </w:tc>
      </w:tr>
      <w:tr w:rsidR="00B44925" w14:paraId="79BE941F" w14:textId="77777777">
        <w:trPr>
          <w:cantSplit/>
          <w:jc w:val="center"/>
        </w:trPr>
        <w:tc>
          <w:tcPr>
            <w:tcW w:w="2394" w:type="dxa"/>
            <w:shd w:val="clear" w:color="auto" w:fill="F2F5F9"/>
          </w:tcPr>
          <w:p w14:paraId="4D5681E8" w14:textId="77777777" w:rsidR="00B44925" w:rsidRDefault="00036F90">
            <w:pPr>
              <w:spacing w:after="0" w:line="240" w:lineRule="auto"/>
            </w:pPr>
            <w:r>
              <w:rPr>
                <w:sz w:val="18"/>
              </w:rPr>
              <w:t>Distribute students to chairs and sessions</w:t>
            </w:r>
          </w:p>
        </w:tc>
        <w:tc>
          <w:tcPr>
            <w:tcW w:w="1013" w:type="dxa"/>
            <w:shd w:val="clear" w:color="auto" w:fill="F2F5F9"/>
          </w:tcPr>
          <w:p w14:paraId="0AC28FBB" w14:textId="77777777" w:rsidR="00B44925" w:rsidRDefault="00036F90">
            <w:pPr>
              <w:spacing w:after="0" w:line="240" w:lineRule="auto"/>
            </w:pPr>
            <w:r>
              <w:rPr>
                <w:sz w:val="18"/>
              </w:rPr>
              <w:t>✓</w:t>
            </w:r>
          </w:p>
        </w:tc>
        <w:tc>
          <w:tcPr>
            <w:tcW w:w="1562" w:type="dxa"/>
            <w:shd w:val="clear" w:color="auto" w:fill="F2F5F9"/>
          </w:tcPr>
          <w:p w14:paraId="6510A25E" w14:textId="77777777" w:rsidR="00B44925" w:rsidRDefault="00036F90">
            <w:pPr>
              <w:spacing w:after="0" w:line="240" w:lineRule="auto"/>
            </w:pPr>
            <w:r>
              <w:rPr>
                <w:sz w:val="18"/>
              </w:rPr>
              <w:t>—</w:t>
            </w:r>
          </w:p>
        </w:tc>
        <w:tc>
          <w:tcPr>
            <w:tcW w:w="1562" w:type="dxa"/>
            <w:shd w:val="clear" w:color="auto" w:fill="F2F5F9"/>
          </w:tcPr>
          <w:p w14:paraId="4A31DB25" w14:textId="77777777" w:rsidR="00B44925" w:rsidRDefault="00036F90">
            <w:pPr>
              <w:spacing w:after="0" w:line="240" w:lineRule="auto"/>
            </w:pPr>
            <w:r>
              <w:rPr>
                <w:sz w:val="18"/>
              </w:rPr>
              <w:t>scope</w:t>
            </w:r>
          </w:p>
        </w:tc>
        <w:tc>
          <w:tcPr>
            <w:tcW w:w="1187" w:type="dxa"/>
            <w:shd w:val="clear" w:color="auto" w:fill="F2F5F9"/>
          </w:tcPr>
          <w:p w14:paraId="75B102F7" w14:textId="77777777" w:rsidR="00B44925" w:rsidRDefault="00036F90">
            <w:pPr>
              <w:spacing w:after="0" w:line="240" w:lineRule="auto"/>
            </w:pPr>
            <w:r>
              <w:rPr>
                <w:sz w:val="18"/>
              </w:rPr>
              <w:t>view own</w:t>
            </w:r>
          </w:p>
        </w:tc>
        <w:tc>
          <w:tcPr>
            <w:tcW w:w="1580" w:type="dxa"/>
            <w:shd w:val="clear" w:color="auto" w:fill="F2F5F9"/>
          </w:tcPr>
          <w:p w14:paraId="22CBA67B" w14:textId="77777777" w:rsidR="00B44925" w:rsidRDefault="00036F90">
            <w:pPr>
              <w:spacing w:after="0" w:line="240" w:lineRule="auto"/>
            </w:pPr>
            <w:r>
              <w:rPr>
                <w:sz w:val="18"/>
              </w:rPr>
              <w:t>—</w:t>
            </w:r>
          </w:p>
        </w:tc>
      </w:tr>
      <w:tr w:rsidR="00B44925" w14:paraId="0EDCC8AD" w14:textId="77777777">
        <w:trPr>
          <w:cantSplit/>
          <w:jc w:val="center"/>
        </w:trPr>
        <w:tc>
          <w:tcPr>
            <w:tcW w:w="2394" w:type="dxa"/>
          </w:tcPr>
          <w:p w14:paraId="1F45687E" w14:textId="77777777" w:rsidR="00B44925" w:rsidRDefault="00036F90">
            <w:pPr>
              <w:spacing w:after="0" w:line="240" w:lineRule="auto"/>
            </w:pPr>
            <w:r>
              <w:rPr>
                <w:sz w:val="18"/>
              </w:rPr>
              <w:t>Mark attendance</w:t>
            </w:r>
          </w:p>
        </w:tc>
        <w:tc>
          <w:tcPr>
            <w:tcW w:w="1013" w:type="dxa"/>
          </w:tcPr>
          <w:p w14:paraId="44C66DBC" w14:textId="77777777" w:rsidR="00B44925" w:rsidRDefault="00036F90">
            <w:pPr>
              <w:spacing w:after="0" w:line="240" w:lineRule="auto"/>
            </w:pPr>
            <w:r>
              <w:rPr>
                <w:sz w:val="18"/>
              </w:rPr>
              <w:t>—</w:t>
            </w:r>
          </w:p>
        </w:tc>
        <w:tc>
          <w:tcPr>
            <w:tcW w:w="1562" w:type="dxa"/>
          </w:tcPr>
          <w:p w14:paraId="0B6C9579" w14:textId="77777777" w:rsidR="00B44925" w:rsidRDefault="00036F90">
            <w:pPr>
              <w:spacing w:after="0" w:line="240" w:lineRule="auto"/>
            </w:pPr>
            <w:r>
              <w:rPr>
                <w:sz w:val="18"/>
              </w:rPr>
              <w:t>—</w:t>
            </w:r>
          </w:p>
        </w:tc>
        <w:tc>
          <w:tcPr>
            <w:tcW w:w="1562" w:type="dxa"/>
          </w:tcPr>
          <w:p w14:paraId="5FAF0411" w14:textId="77777777" w:rsidR="00B44925" w:rsidRDefault="00036F90">
            <w:pPr>
              <w:spacing w:after="0" w:line="240" w:lineRule="auto"/>
            </w:pPr>
            <w:r>
              <w:rPr>
                <w:sz w:val="18"/>
              </w:rPr>
              <w:t>scope</w:t>
            </w:r>
          </w:p>
        </w:tc>
        <w:tc>
          <w:tcPr>
            <w:tcW w:w="1187" w:type="dxa"/>
          </w:tcPr>
          <w:p w14:paraId="583BFA75" w14:textId="77777777" w:rsidR="00B44925" w:rsidRDefault="00036F90">
            <w:pPr>
              <w:spacing w:after="0" w:line="240" w:lineRule="auto"/>
            </w:pPr>
            <w:r>
              <w:rPr>
                <w:sz w:val="18"/>
              </w:rPr>
              <w:t>—</w:t>
            </w:r>
          </w:p>
        </w:tc>
        <w:tc>
          <w:tcPr>
            <w:tcW w:w="1580" w:type="dxa"/>
          </w:tcPr>
          <w:p w14:paraId="10044521" w14:textId="77777777" w:rsidR="00B44925" w:rsidRDefault="00036F90">
            <w:pPr>
              <w:spacing w:after="0" w:line="240" w:lineRule="auto"/>
            </w:pPr>
            <w:r>
              <w:rPr>
                <w:sz w:val="18"/>
              </w:rPr>
              <w:t>—</w:t>
            </w:r>
          </w:p>
        </w:tc>
      </w:tr>
      <w:tr w:rsidR="00B44925" w14:paraId="38BB027C" w14:textId="77777777">
        <w:trPr>
          <w:cantSplit/>
          <w:jc w:val="center"/>
        </w:trPr>
        <w:tc>
          <w:tcPr>
            <w:tcW w:w="2394" w:type="dxa"/>
            <w:shd w:val="clear" w:color="auto" w:fill="F2F5F9"/>
          </w:tcPr>
          <w:p w14:paraId="470B457A" w14:textId="77777777" w:rsidR="00B44925" w:rsidRDefault="00036F90">
            <w:pPr>
              <w:spacing w:after="0" w:line="240" w:lineRule="auto"/>
            </w:pPr>
            <w:r>
              <w:rPr>
                <w:sz w:val="18"/>
              </w:rPr>
              <w:t xml:space="preserve">Do </w:t>
            </w:r>
            <w:r>
              <w:rPr>
                <w:sz w:val="18"/>
              </w:rPr>
              <w:t>a chair round</w:t>
            </w:r>
          </w:p>
        </w:tc>
        <w:tc>
          <w:tcPr>
            <w:tcW w:w="1013" w:type="dxa"/>
            <w:shd w:val="clear" w:color="auto" w:fill="F2F5F9"/>
          </w:tcPr>
          <w:p w14:paraId="16752EBE" w14:textId="77777777" w:rsidR="00B44925" w:rsidRDefault="00036F90">
            <w:pPr>
              <w:spacing w:after="0" w:line="240" w:lineRule="auto"/>
            </w:pPr>
            <w:r>
              <w:rPr>
                <w:sz w:val="18"/>
              </w:rPr>
              <w:t>—</w:t>
            </w:r>
          </w:p>
        </w:tc>
        <w:tc>
          <w:tcPr>
            <w:tcW w:w="1562" w:type="dxa"/>
            <w:shd w:val="clear" w:color="auto" w:fill="F2F5F9"/>
          </w:tcPr>
          <w:p w14:paraId="288EE533" w14:textId="77777777" w:rsidR="00B44925" w:rsidRDefault="00036F90">
            <w:pPr>
              <w:spacing w:after="0" w:line="240" w:lineRule="auto"/>
            </w:pPr>
            <w:r>
              <w:rPr>
                <w:sz w:val="18"/>
              </w:rPr>
              <w:t>—</w:t>
            </w:r>
          </w:p>
        </w:tc>
        <w:tc>
          <w:tcPr>
            <w:tcW w:w="1562" w:type="dxa"/>
            <w:shd w:val="clear" w:color="auto" w:fill="F2F5F9"/>
          </w:tcPr>
          <w:p w14:paraId="0CFB9585" w14:textId="77777777" w:rsidR="00B44925" w:rsidRDefault="00036F90">
            <w:pPr>
              <w:spacing w:after="0" w:line="240" w:lineRule="auto"/>
            </w:pPr>
            <w:r>
              <w:rPr>
                <w:sz w:val="18"/>
              </w:rPr>
              <w:t>—</w:t>
            </w:r>
          </w:p>
        </w:tc>
        <w:tc>
          <w:tcPr>
            <w:tcW w:w="1187" w:type="dxa"/>
            <w:shd w:val="clear" w:color="auto" w:fill="F2F5F9"/>
          </w:tcPr>
          <w:p w14:paraId="2AA3C770" w14:textId="77777777" w:rsidR="00B44925" w:rsidRDefault="00036F90">
            <w:pPr>
              <w:spacing w:after="0" w:line="240" w:lineRule="auto"/>
            </w:pPr>
            <w:r>
              <w:rPr>
                <w:sz w:val="18"/>
              </w:rPr>
              <w:t>—</w:t>
            </w:r>
          </w:p>
        </w:tc>
        <w:tc>
          <w:tcPr>
            <w:tcW w:w="1580" w:type="dxa"/>
            <w:shd w:val="clear" w:color="auto" w:fill="F2F5F9"/>
          </w:tcPr>
          <w:p w14:paraId="6826EF66" w14:textId="77777777" w:rsidR="00B44925" w:rsidRDefault="00036F90">
            <w:pPr>
              <w:spacing w:after="0" w:line="240" w:lineRule="auto"/>
            </w:pPr>
            <w:r>
              <w:rPr>
                <w:sz w:val="18"/>
              </w:rPr>
              <w:t>✓</w:t>
            </w:r>
          </w:p>
        </w:tc>
      </w:tr>
      <w:tr w:rsidR="00B44925" w14:paraId="1B9256A5" w14:textId="77777777">
        <w:trPr>
          <w:cantSplit/>
          <w:jc w:val="center"/>
        </w:trPr>
        <w:tc>
          <w:tcPr>
            <w:tcW w:w="2394" w:type="dxa"/>
          </w:tcPr>
          <w:p w14:paraId="795B0E22" w14:textId="77777777" w:rsidR="00B44925" w:rsidRDefault="00036F90">
            <w:pPr>
              <w:spacing w:after="0" w:line="240" w:lineRule="auto"/>
            </w:pPr>
            <w:r>
              <w:rPr>
                <w:sz w:val="18"/>
              </w:rPr>
              <w:t>Report a chair fault</w:t>
            </w:r>
          </w:p>
        </w:tc>
        <w:tc>
          <w:tcPr>
            <w:tcW w:w="1013" w:type="dxa"/>
          </w:tcPr>
          <w:p w14:paraId="353A2C4F" w14:textId="77777777" w:rsidR="00B44925" w:rsidRDefault="00036F90">
            <w:pPr>
              <w:spacing w:after="0" w:line="240" w:lineRule="auto"/>
            </w:pPr>
            <w:r>
              <w:rPr>
                <w:sz w:val="18"/>
              </w:rPr>
              <w:t>✓</w:t>
            </w:r>
          </w:p>
        </w:tc>
        <w:tc>
          <w:tcPr>
            <w:tcW w:w="1562" w:type="dxa"/>
          </w:tcPr>
          <w:p w14:paraId="13C29337" w14:textId="77777777" w:rsidR="00B44925" w:rsidRDefault="00036F90">
            <w:pPr>
              <w:spacing w:after="0" w:line="240" w:lineRule="auto"/>
            </w:pPr>
            <w:r>
              <w:rPr>
                <w:sz w:val="18"/>
              </w:rPr>
              <w:t>—</w:t>
            </w:r>
          </w:p>
        </w:tc>
        <w:tc>
          <w:tcPr>
            <w:tcW w:w="1562" w:type="dxa"/>
          </w:tcPr>
          <w:p w14:paraId="2A966785" w14:textId="77777777" w:rsidR="00B44925" w:rsidRDefault="00036F90">
            <w:pPr>
              <w:spacing w:after="0" w:line="240" w:lineRule="auto"/>
            </w:pPr>
            <w:r>
              <w:rPr>
                <w:sz w:val="18"/>
              </w:rPr>
              <w:t>scope</w:t>
            </w:r>
          </w:p>
        </w:tc>
        <w:tc>
          <w:tcPr>
            <w:tcW w:w="1187" w:type="dxa"/>
          </w:tcPr>
          <w:p w14:paraId="670E182E" w14:textId="77777777" w:rsidR="00B44925" w:rsidRDefault="00036F90">
            <w:pPr>
              <w:spacing w:after="0" w:line="240" w:lineRule="auto"/>
            </w:pPr>
            <w:r>
              <w:rPr>
                <w:sz w:val="18"/>
              </w:rPr>
              <w:t>—</w:t>
            </w:r>
          </w:p>
        </w:tc>
        <w:tc>
          <w:tcPr>
            <w:tcW w:w="1580" w:type="dxa"/>
          </w:tcPr>
          <w:p w14:paraId="22C285C3" w14:textId="77777777" w:rsidR="00B44925" w:rsidRDefault="00036F90">
            <w:pPr>
              <w:spacing w:after="0" w:line="240" w:lineRule="auto"/>
            </w:pPr>
            <w:r>
              <w:rPr>
                <w:sz w:val="18"/>
              </w:rPr>
              <w:t>✓</w:t>
            </w:r>
          </w:p>
        </w:tc>
      </w:tr>
      <w:tr w:rsidR="00B44925" w14:paraId="7A0D840E" w14:textId="77777777">
        <w:trPr>
          <w:cantSplit/>
          <w:jc w:val="center"/>
        </w:trPr>
        <w:tc>
          <w:tcPr>
            <w:tcW w:w="2394" w:type="dxa"/>
            <w:shd w:val="clear" w:color="auto" w:fill="F2F5F9"/>
          </w:tcPr>
          <w:p w14:paraId="5812B262" w14:textId="77777777" w:rsidR="00B44925" w:rsidRDefault="00036F90">
            <w:pPr>
              <w:spacing w:after="0" w:line="240" w:lineRule="auto"/>
            </w:pPr>
            <w:r>
              <w:rPr>
                <w:sz w:val="18"/>
              </w:rPr>
              <w:t>Work and close a ticket; set a chair in or out of service</w:t>
            </w:r>
          </w:p>
        </w:tc>
        <w:tc>
          <w:tcPr>
            <w:tcW w:w="1013" w:type="dxa"/>
            <w:shd w:val="clear" w:color="auto" w:fill="F2F5F9"/>
          </w:tcPr>
          <w:p w14:paraId="60524D84" w14:textId="77777777" w:rsidR="00B44925" w:rsidRDefault="00036F90">
            <w:pPr>
              <w:spacing w:after="0" w:line="240" w:lineRule="auto"/>
            </w:pPr>
            <w:r>
              <w:rPr>
                <w:sz w:val="18"/>
              </w:rPr>
              <w:t>✓</w:t>
            </w:r>
          </w:p>
        </w:tc>
        <w:tc>
          <w:tcPr>
            <w:tcW w:w="1562" w:type="dxa"/>
            <w:shd w:val="clear" w:color="auto" w:fill="F2F5F9"/>
          </w:tcPr>
          <w:p w14:paraId="50749AB7" w14:textId="77777777" w:rsidR="00B44925" w:rsidRDefault="00036F90">
            <w:pPr>
              <w:spacing w:after="0" w:line="240" w:lineRule="auto"/>
            </w:pPr>
            <w:r>
              <w:rPr>
                <w:sz w:val="18"/>
              </w:rPr>
              <w:t>—</w:t>
            </w:r>
          </w:p>
        </w:tc>
        <w:tc>
          <w:tcPr>
            <w:tcW w:w="1562" w:type="dxa"/>
            <w:shd w:val="clear" w:color="auto" w:fill="F2F5F9"/>
          </w:tcPr>
          <w:p w14:paraId="24604F8D" w14:textId="77777777" w:rsidR="00B44925" w:rsidRDefault="00036F90">
            <w:pPr>
              <w:spacing w:after="0" w:line="240" w:lineRule="auto"/>
            </w:pPr>
            <w:r>
              <w:rPr>
                <w:sz w:val="18"/>
              </w:rPr>
              <w:t>—</w:t>
            </w:r>
          </w:p>
        </w:tc>
        <w:tc>
          <w:tcPr>
            <w:tcW w:w="1187" w:type="dxa"/>
            <w:shd w:val="clear" w:color="auto" w:fill="F2F5F9"/>
          </w:tcPr>
          <w:p w14:paraId="1DD88B5F" w14:textId="77777777" w:rsidR="00B44925" w:rsidRDefault="00036F90">
            <w:pPr>
              <w:spacing w:after="0" w:line="240" w:lineRule="auto"/>
            </w:pPr>
            <w:r>
              <w:rPr>
                <w:sz w:val="18"/>
              </w:rPr>
              <w:t>—</w:t>
            </w:r>
          </w:p>
        </w:tc>
        <w:tc>
          <w:tcPr>
            <w:tcW w:w="1580" w:type="dxa"/>
            <w:shd w:val="clear" w:color="auto" w:fill="F2F5F9"/>
          </w:tcPr>
          <w:p w14:paraId="1767895D" w14:textId="77777777" w:rsidR="00B44925" w:rsidRDefault="00036F90">
            <w:pPr>
              <w:spacing w:after="0" w:line="240" w:lineRule="auto"/>
            </w:pPr>
            <w:r>
              <w:rPr>
                <w:sz w:val="18"/>
              </w:rPr>
              <w:t>✓</w:t>
            </w:r>
          </w:p>
        </w:tc>
      </w:tr>
      <w:tr w:rsidR="00B44925" w14:paraId="76C16CEC" w14:textId="77777777">
        <w:trPr>
          <w:cantSplit/>
          <w:jc w:val="center"/>
        </w:trPr>
        <w:tc>
          <w:tcPr>
            <w:tcW w:w="2394" w:type="dxa"/>
          </w:tcPr>
          <w:p w14:paraId="73901407" w14:textId="77777777" w:rsidR="00B44925" w:rsidRDefault="00036F90">
            <w:pPr>
              <w:spacing w:after="0" w:line="240" w:lineRule="auto"/>
            </w:pPr>
            <w:r>
              <w:rPr>
                <w:sz w:val="18"/>
              </w:rPr>
              <w:lastRenderedPageBreak/>
              <w:t>View reports and statistics</w:t>
            </w:r>
          </w:p>
        </w:tc>
        <w:tc>
          <w:tcPr>
            <w:tcW w:w="1013" w:type="dxa"/>
          </w:tcPr>
          <w:p w14:paraId="795D55FD" w14:textId="77777777" w:rsidR="00B44925" w:rsidRDefault="00036F90">
            <w:pPr>
              <w:spacing w:after="0" w:line="240" w:lineRule="auto"/>
            </w:pPr>
            <w:r>
              <w:rPr>
                <w:sz w:val="18"/>
              </w:rPr>
              <w:t>✓</w:t>
            </w:r>
          </w:p>
        </w:tc>
        <w:tc>
          <w:tcPr>
            <w:tcW w:w="1562" w:type="dxa"/>
          </w:tcPr>
          <w:p w14:paraId="0CB8B816" w14:textId="77777777" w:rsidR="00B44925" w:rsidRDefault="00036F90">
            <w:pPr>
              <w:spacing w:after="0" w:line="240" w:lineRule="auto"/>
            </w:pPr>
            <w:r>
              <w:rPr>
                <w:sz w:val="18"/>
              </w:rPr>
              <w:t>view</w:t>
            </w:r>
          </w:p>
        </w:tc>
        <w:tc>
          <w:tcPr>
            <w:tcW w:w="1562" w:type="dxa"/>
          </w:tcPr>
          <w:p w14:paraId="257ACA22" w14:textId="77777777" w:rsidR="00B44925" w:rsidRDefault="00036F90">
            <w:pPr>
              <w:spacing w:after="0" w:line="240" w:lineRule="auto"/>
            </w:pPr>
            <w:r>
              <w:rPr>
                <w:sz w:val="18"/>
              </w:rPr>
              <w:t>scope</w:t>
            </w:r>
          </w:p>
        </w:tc>
        <w:tc>
          <w:tcPr>
            <w:tcW w:w="1187" w:type="dxa"/>
          </w:tcPr>
          <w:p w14:paraId="72A93F48" w14:textId="77777777" w:rsidR="00B44925" w:rsidRDefault="00036F90">
            <w:pPr>
              <w:spacing w:after="0" w:line="240" w:lineRule="auto"/>
            </w:pPr>
            <w:r>
              <w:rPr>
                <w:sz w:val="18"/>
              </w:rPr>
              <w:t>own</w:t>
            </w:r>
          </w:p>
        </w:tc>
        <w:tc>
          <w:tcPr>
            <w:tcW w:w="1580" w:type="dxa"/>
          </w:tcPr>
          <w:p w14:paraId="61EDB18E" w14:textId="77777777" w:rsidR="00B44925" w:rsidRDefault="00036F90">
            <w:pPr>
              <w:spacing w:after="0" w:line="240" w:lineRule="auto"/>
            </w:pPr>
            <w:r>
              <w:rPr>
                <w:sz w:val="18"/>
              </w:rPr>
              <w:t>own tickets</w:t>
            </w:r>
          </w:p>
        </w:tc>
      </w:tr>
      <w:tr w:rsidR="00B44925" w14:paraId="2E9899F0" w14:textId="77777777">
        <w:trPr>
          <w:cantSplit/>
          <w:jc w:val="center"/>
        </w:trPr>
        <w:tc>
          <w:tcPr>
            <w:tcW w:w="2394" w:type="dxa"/>
            <w:shd w:val="clear" w:color="auto" w:fill="F2F5F9"/>
          </w:tcPr>
          <w:p w14:paraId="757C9FDA" w14:textId="77777777" w:rsidR="00B44925" w:rsidRDefault="00036F90">
            <w:pPr>
              <w:spacing w:after="0" w:line="240" w:lineRule="auto"/>
            </w:pPr>
            <w:r>
              <w:rPr>
                <w:sz w:val="18"/>
              </w:rPr>
              <w:t>View the audit log</w:t>
            </w:r>
          </w:p>
        </w:tc>
        <w:tc>
          <w:tcPr>
            <w:tcW w:w="1013" w:type="dxa"/>
            <w:shd w:val="clear" w:color="auto" w:fill="F2F5F9"/>
          </w:tcPr>
          <w:p w14:paraId="490D73CB" w14:textId="77777777" w:rsidR="00B44925" w:rsidRDefault="00036F90">
            <w:pPr>
              <w:spacing w:after="0" w:line="240" w:lineRule="auto"/>
            </w:pPr>
            <w:r>
              <w:rPr>
                <w:sz w:val="18"/>
              </w:rPr>
              <w:t>✓</w:t>
            </w:r>
          </w:p>
        </w:tc>
        <w:tc>
          <w:tcPr>
            <w:tcW w:w="1562" w:type="dxa"/>
            <w:shd w:val="clear" w:color="auto" w:fill="F2F5F9"/>
          </w:tcPr>
          <w:p w14:paraId="2420077E" w14:textId="77777777" w:rsidR="00B44925" w:rsidRDefault="00036F90">
            <w:pPr>
              <w:spacing w:after="0" w:line="240" w:lineRule="auto"/>
            </w:pPr>
            <w:r>
              <w:rPr>
                <w:sz w:val="18"/>
              </w:rPr>
              <w:t>—</w:t>
            </w:r>
          </w:p>
        </w:tc>
        <w:tc>
          <w:tcPr>
            <w:tcW w:w="1562" w:type="dxa"/>
            <w:shd w:val="clear" w:color="auto" w:fill="F2F5F9"/>
          </w:tcPr>
          <w:p w14:paraId="7BCC30F4" w14:textId="77777777" w:rsidR="00B44925" w:rsidRDefault="00036F90">
            <w:pPr>
              <w:spacing w:after="0" w:line="240" w:lineRule="auto"/>
            </w:pPr>
            <w:r>
              <w:rPr>
                <w:sz w:val="18"/>
              </w:rPr>
              <w:t>—</w:t>
            </w:r>
          </w:p>
        </w:tc>
        <w:tc>
          <w:tcPr>
            <w:tcW w:w="1187" w:type="dxa"/>
            <w:shd w:val="clear" w:color="auto" w:fill="F2F5F9"/>
          </w:tcPr>
          <w:p w14:paraId="637F0C15" w14:textId="77777777" w:rsidR="00B44925" w:rsidRDefault="00036F90">
            <w:pPr>
              <w:spacing w:after="0" w:line="240" w:lineRule="auto"/>
            </w:pPr>
            <w:r>
              <w:rPr>
                <w:sz w:val="18"/>
              </w:rPr>
              <w:t>—</w:t>
            </w:r>
          </w:p>
        </w:tc>
        <w:tc>
          <w:tcPr>
            <w:tcW w:w="1580" w:type="dxa"/>
            <w:shd w:val="clear" w:color="auto" w:fill="F2F5F9"/>
          </w:tcPr>
          <w:p w14:paraId="1BFF5CD2" w14:textId="77777777" w:rsidR="00B44925" w:rsidRDefault="00036F90">
            <w:pPr>
              <w:spacing w:after="0" w:line="240" w:lineRule="auto"/>
            </w:pPr>
            <w:r>
              <w:rPr>
                <w:sz w:val="18"/>
              </w:rPr>
              <w:t>—</w:t>
            </w:r>
          </w:p>
        </w:tc>
      </w:tr>
    </w:tbl>
    <w:p w14:paraId="2F566820" w14:textId="77777777" w:rsidR="00B44925" w:rsidRDefault="00B44925">
      <w:pPr>
        <w:spacing w:after="80"/>
      </w:pPr>
    </w:p>
    <w:p w14:paraId="20E56899" w14:textId="77777777" w:rsidR="00B44925" w:rsidRDefault="00036F90">
      <w:r>
        <w:t xml:space="preserve">A user can hold several roles, for </w:t>
      </w:r>
      <w:r>
        <w:t>example a supervisor who is also a department head (Management). Permissions add up across roles.</w:t>
      </w:r>
    </w:p>
    <w:p w14:paraId="1BEA6850" w14:textId="77777777" w:rsidR="00B44925" w:rsidRDefault="00036F90">
      <w:pPr>
        <w:pStyle w:val="Heading1"/>
      </w:pPr>
      <w:bookmarkStart w:id="3" w:name="_Toc244091583"/>
      <w:r>
        <w:t>4. Dynamic configuration</w:t>
      </w:r>
      <w:bookmarkEnd w:id="3"/>
    </w:p>
    <w:p w14:paraId="0AB0776B" w14:textId="77777777" w:rsidR="00B44925" w:rsidRDefault="00036F90">
      <w:r>
        <w:t>Everything the clinic may change is data that the super admin edits in the dashboard, never code. New clinics, chairs, courses or ste</w:t>
      </w:r>
      <w:r>
        <w:t>ps take effect without a new release of the app.</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2268"/>
        <w:gridCol w:w="3805"/>
        <w:gridCol w:w="3225"/>
      </w:tblGrid>
      <w:tr w:rsidR="00B44925" w14:paraId="3DB99ED4" w14:textId="77777777">
        <w:trPr>
          <w:cantSplit/>
          <w:tblHeader/>
          <w:jc w:val="center"/>
        </w:trPr>
        <w:tc>
          <w:tcPr>
            <w:tcW w:w="2268" w:type="dxa"/>
            <w:shd w:val="clear" w:color="auto" w:fill="1F3A5F"/>
          </w:tcPr>
          <w:p w14:paraId="2EE1F9BF" w14:textId="77777777" w:rsidR="00B44925" w:rsidRDefault="00036F90">
            <w:pPr>
              <w:spacing w:after="0" w:line="240" w:lineRule="auto"/>
            </w:pPr>
            <w:r>
              <w:rPr>
                <w:b/>
                <w:color w:val="FFFFFF"/>
                <w:sz w:val="19"/>
              </w:rPr>
              <w:t>Item</w:t>
            </w:r>
          </w:p>
        </w:tc>
        <w:tc>
          <w:tcPr>
            <w:tcW w:w="3805" w:type="dxa"/>
            <w:shd w:val="clear" w:color="auto" w:fill="1F3A5F"/>
          </w:tcPr>
          <w:p w14:paraId="2E36DEDE" w14:textId="77777777" w:rsidR="00B44925" w:rsidRDefault="00036F90">
            <w:pPr>
              <w:spacing w:after="0" w:line="240" w:lineRule="auto"/>
            </w:pPr>
            <w:r>
              <w:rPr>
                <w:b/>
                <w:color w:val="FFFFFF"/>
                <w:sz w:val="19"/>
              </w:rPr>
              <w:t>Fields the admin sets</w:t>
            </w:r>
          </w:p>
        </w:tc>
        <w:tc>
          <w:tcPr>
            <w:tcW w:w="3225" w:type="dxa"/>
            <w:shd w:val="clear" w:color="auto" w:fill="1F3A5F"/>
          </w:tcPr>
          <w:p w14:paraId="0A10B342" w14:textId="77777777" w:rsidR="00B44925" w:rsidRDefault="00036F90">
            <w:pPr>
              <w:spacing w:after="0" w:line="240" w:lineRule="auto"/>
            </w:pPr>
            <w:r>
              <w:rPr>
                <w:b/>
                <w:color w:val="FFFFFF"/>
                <w:sz w:val="19"/>
              </w:rPr>
              <w:t>Used by</w:t>
            </w:r>
          </w:p>
        </w:tc>
      </w:tr>
      <w:tr w:rsidR="00B44925" w14:paraId="3D438C52" w14:textId="77777777">
        <w:trPr>
          <w:cantSplit/>
          <w:jc w:val="center"/>
        </w:trPr>
        <w:tc>
          <w:tcPr>
            <w:tcW w:w="2268" w:type="dxa"/>
          </w:tcPr>
          <w:p w14:paraId="150EF92B" w14:textId="77777777" w:rsidR="00B44925" w:rsidRDefault="00036F90">
            <w:pPr>
              <w:spacing w:after="0" w:line="240" w:lineRule="auto"/>
            </w:pPr>
            <w:r>
              <w:rPr>
                <w:sz w:val="19"/>
              </w:rPr>
              <w:t>Academic term</w:t>
            </w:r>
          </w:p>
        </w:tc>
        <w:tc>
          <w:tcPr>
            <w:tcW w:w="3805" w:type="dxa"/>
          </w:tcPr>
          <w:p w14:paraId="7A79AB67" w14:textId="77777777" w:rsidR="00B44925" w:rsidRDefault="00036F90">
            <w:pPr>
              <w:spacing w:after="0" w:line="240" w:lineRule="auto"/>
            </w:pPr>
            <w:r>
              <w:rPr>
                <w:sz w:val="19"/>
              </w:rPr>
              <w:t>Name (for example 2026–2027 Fall), start and end dates, active flag</w:t>
            </w:r>
          </w:p>
        </w:tc>
        <w:tc>
          <w:tcPr>
            <w:tcW w:w="3225" w:type="dxa"/>
          </w:tcPr>
          <w:p w14:paraId="28B184E2" w14:textId="77777777" w:rsidR="00B44925" w:rsidRDefault="00036F90">
            <w:pPr>
              <w:spacing w:after="0" w:line="240" w:lineRule="auto"/>
            </w:pPr>
            <w:r>
              <w:rPr>
                <w:sz w:val="19"/>
              </w:rPr>
              <w:t>Courses, enrollments, work cards</w:t>
            </w:r>
          </w:p>
        </w:tc>
      </w:tr>
      <w:tr w:rsidR="00B44925" w14:paraId="003E9FBD" w14:textId="77777777">
        <w:trPr>
          <w:cantSplit/>
          <w:jc w:val="center"/>
        </w:trPr>
        <w:tc>
          <w:tcPr>
            <w:tcW w:w="2268" w:type="dxa"/>
            <w:shd w:val="clear" w:color="auto" w:fill="F2F5F9"/>
          </w:tcPr>
          <w:p w14:paraId="636B04CC" w14:textId="77777777" w:rsidR="00B44925" w:rsidRDefault="00036F90">
            <w:pPr>
              <w:spacing w:after="0" w:line="240" w:lineRule="auto"/>
            </w:pPr>
            <w:r>
              <w:rPr>
                <w:sz w:val="19"/>
              </w:rPr>
              <w:t>Department</w:t>
            </w:r>
          </w:p>
        </w:tc>
        <w:tc>
          <w:tcPr>
            <w:tcW w:w="3805" w:type="dxa"/>
            <w:shd w:val="clear" w:color="auto" w:fill="F2F5F9"/>
          </w:tcPr>
          <w:p w14:paraId="1BA3EC3D" w14:textId="77777777" w:rsidR="00B44925" w:rsidRDefault="00036F90">
            <w:pPr>
              <w:spacing w:after="0" w:line="240" w:lineRule="auto"/>
            </w:pPr>
            <w:r>
              <w:rPr>
                <w:sz w:val="19"/>
              </w:rPr>
              <w:t>Name (AR and EN), head (user)</w:t>
            </w:r>
          </w:p>
        </w:tc>
        <w:tc>
          <w:tcPr>
            <w:tcW w:w="3225" w:type="dxa"/>
            <w:shd w:val="clear" w:color="auto" w:fill="F2F5F9"/>
          </w:tcPr>
          <w:p w14:paraId="7AAAA9BD" w14:textId="77777777" w:rsidR="00B44925" w:rsidRDefault="00036F90">
            <w:pPr>
              <w:spacing w:after="0" w:line="240" w:lineRule="auto"/>
            </w:pPr>
            <w:r>
              <w:rPr>
                <w:sz w:val="19"/>
              </w:rPr>
              <w:t>Clinics, courses, referrals, reports</w:t>
            </w:r>
          </w:p>
        </w:tc>
      </w:tr>
      <w:tr w:rsidR="00B44925" w14:paraId="60C7A7AD" w14:textId="77777777">
        <w:trPr>
          <w:cantSplit/>
          <w:jc w:val="center"/>
        </w:trPr>
        <w:tc>
          <w:tcPr>
            <w:tcW w:w="2268" w:type="dxa"/>
          </w:tcPr>
          <w:p w14:paraId="7D82D4AC" w14:textId="77777777" w:rsidR="00B44925" w:rsidRDefault="00036F90">
            <w:pPr>
              <w:spacing w:after="0" w:line="240" w:lineRule="auto"/>
            </w:pPr>
            <w:r>
              <w:rPr>
                <w:sz w:val="19"/>
              </w:rPr>
              <w:t>Clinic</w:t>
            </w:r>
          </w:p>
        </w:tc>
        <w:tc>
          <w:tcPr>
            <w:tcW w:w="3805" w:type="dxa"/>
          </w:tcPr>
          <w:p w14:paraId="1F25C179" w14:textId="77777777" w:rsidR="00B44925" w:rsidRDefault="00036F90">
            <w:pPr>
              <w:spacing w:after="0" w:line="240" w:lineRule="auto"/>
            </w:pPr>
            <w:r>
              <w:rPr>
                <w:sz w:val="19"/>
              </w:rPr>
              <w:t>Number, name, building and floor, type (diagnosis / treatment / lab), department, active flag</w:t>
            </w:r>
          </w:p>
        </w:tc>
        <w:tc>
          <w:tcPr>
            <w:tcW w:w="3225" w:type="dxa"/>
          </w:tcPr>
          <w:p w14:paraId="067C11E8" w14:textId="77777777" w:rsidR="00B44925" w:rsidRDefault="00036F90">
            <w:pPr>
              <w:spacing w:after="0" w:line="240" w:lineRule="auto"/>
            </w:pPr>
            <w:r>
              <w:rPr>
                <w:sz w:val="19"/>
              </w:rPr>
              <w:t>Distribution, referrals, rounds, reports</w:t>
            </w:r>
          </w:p>
        </w:tc>
      </w:tr>
      <w:tr w:rsidR="00B44925" w14:paraId="225CAE79" w14:textId="77777777">
        <w:trPr>
          <w:cantSplit/>
          <w:jc w:val="center"/>
        </w:trPr>
        <w:tc>
          <w:tcPr>
            <w:tcW w:w="2268" w:type="dxa"/>
            <w:shd w:val="clear" w:color="auto" w:fill="F2F5F9"/>
          </w:tcPr>
          <w:p w14:paraId="6678931A" w14:textId="77777777" w:rsidR="00B44925" w:rsidRDefault="00036F90">
            <w:pPr>
              <w:spacing w:after="0" w:line="240" w:lineRule="auto"/>
            </w:pPr>
            <w:r>
              <w:rPr>
                <w:sz w:val="19"/>
              </w:rPr>
              <w:t>Chair or bench</w:t>
            </w:r>
          </w:p>
        </w:tc>
        <w:tc>
          <w:tcPr>
            <w:tcW w:w="3805" w:type="dxa"/>
            <w:shd w:val="clear" w:color="auto" w:fill="F2F5F9"/>
          </w:tcPr>
          <w:p w14:paraId="3AB044EE" w14:textId="77777777" w:rsidR="00B44925" w:rsidRDefault="00036F90">
            <w:pPr>
              <w:spacing w:after="0" w:line="240" w:lineRule="auto"/>
            </w:pPr>
            <w:r>
              <w:rPr>
                <w:sz w:val="19"/>
              </w:rPr>
              <w:t>Clinic, number, status (in service / out of service)</w:t>
            </w:r>
          </w:p>
        </w:tc>
        <w:tc>
          <w:tcPr>
            <w:tcW w:w="3225" w:type="dxa"/>
            <w:shd w:val="clear" w:color="auto" w:fill="F2F5F9"/>
          </w:tcPr>
          <w:p w14:paraId="17513B4D" w14:textId="77777777" w:rsidR="00B44925" w:rsidRDefault="00036F90">
            <w:pPr>
              <w:spacing w:after="0" w:line="240" w:lineRule="auto"/>
            </w:pPr>
            <w:r>
              <w:rPr>
                <w:sz w:val="19"/>
              </w:rPr>
              <w:t>Distribution, rounds, tickets</w:t>
            </w:r>
          </w:p>
        </w:tc>
      </w:tr>
      <w:tr w:rsidR="00B44925" w14:paraId="3A36148C" w14:textId="77777777">
        <w:trPr>
          <w:cantSplit/>
          <w:jc w:val="center"/>
        </w:trPr>
        <w:tc>
          <w:tcPr>
            <w:tcW w:w="2268" w:type="dxa"/>
          </w:tcPr>
          <w:p w14:paraId="589E25F5" w14:textId="77777777" w:rsidR="00B44925" w:rsidRDefault="00036F90">
            <w:pPr>
              <w:spacing w:after="0" w:line="240" w:lineRule="auto"/>
            </w:pPr>
            <w:r>
              <w:rPr>
                <w:sz w:val="19"/>
              </w:rPr>
              <w:t>Session</w:t>
            </w:r>
          </w:p>
        </w:tc>
        <w:tc>
          <w:tcPr>
            <w:tcW w:w="3805" w:type="dxa"/>
          </w:tcPr>
          <w:p w14:paraId="46230537" w14:textId="77777777" w:rsidR="00B44925" w:rsidRDefault="00036F90">
            <w:pPr>
              <w:spacing w:after="0" w:line="240" w:lineRule="auto"/>
            </w:pPr>
            <w:r>
              <w:rPr>
                <w:sz w:val="19"/>
              </w:rPr>
              <w:t>Clinic type or clinic, name, start and end time, order</w:t>
            </w:r>
          </w:p>
        </w:tc>
        <w:tc>
          <w:tcPr>
            <w:tcW w:w="3225" w:type="dxa"/>
          </w:tcPr>
          <w:p w14:paraId="488BE752" w14:textId="77777777" w:rsidR="00B44925" w:rsidRDefault="00036F90">
            <w:pPr>
              <w:spacing w:after="0" w:line="240" w:lineRule="auto"/>
            </w:pPr>
            <w:r>
              <w:rPr>
                <w:sz w:val="19"/>
              </w:rPr>
              <w:t>Distribution (F7), daily reports (F8, F9)</w:t>
            </w:r>
          </w:p>
        </w:tc>
      </w:tr>
      <w:tr w:rsidR="00B44925" w14:paraId="2E9B7D4B" w14:textId="77777777">
        <w:trPr>
          <w:cantSplit/>
          <w:jc w:val="center"/>
        </w:trPr>
        <w:tc>
          <w:tcPr>
            <w:tcW w:w="2268" w:type="dxa"/>
            <w:shd w:val="clear" w:color="auto" w:fill="F2F5F9"/>
          </w:tcPr>
          <w:p w14:paraId="47BF1DF1" w14:textId="77777777" w:rsidR="00B44925" w:rsidRDefault="00036F90">
            <w:pPr>
              <w:spacing w:after="0" w:line="240" w:lineRule="auto"/>
            </w:pPr>
            <w:r>
              <w:rPr>
                <w:sz w:val="19"/>
              </w:rPr>
              <w:t>Course</w:t>
            </w:r>
          </w:p>
        </w:tc>
        <w:tc>
          <w:tcPr>
            <w:tcW w:w="3805" w:type="dxa"/>
            <w:shd w:val="clear" w:color="auto" w:fill="F2F5F9"/>
          </w:tcPr>
          <w:p w14:paraId="09EC93A6" w14:textId="77777777" w:rsidR="00B44925" w:rsidRDefault="00036F90">
            <w:pPr>
              <w:spacing w:after="0" w:line="240" w:lineRule="auto"/>
            </w:pPr>
            <w:r>
              <w:rPr>
                <w:sz w:val="19"/>
              </w:rPr>
              <w:t xml:space="preserve">Code, name (AR and EN), type (clinical / lab), department, term, clinics where it runs, students per chair </w:t>
            </w:r>
            <w:r>
              <w:rPr>
                <w:sz w:val="19"/>
              </w:rPr>
              <w:t>(1–3)</w:t>
            </w:r>
          </w:p>
        </w:tc>
        <w:tc>
          <w:tcPr>
            <w:tcW w:w="3225" w:type="dxa"/>
            <w:shd w:val="clear" w:color="auto" w:fill="F2F5F9"/>
          </w:tcPr>
          <w:p w14:paraId="53E90CC3" w14:textId="77777777" w:rsidR="00B44925" w:rsidRDefault="00036F90">
            <w:pPr>
              <w:spacing w:after="0" w:line="240" w:lineRule="auto"/>
            </w:pPr>
            <w:r>
              <w:rPr>
                <w:sz w:val="19"/>
              </w:rPr>
              <w:t>Work cards, assignment, distribution</w:t>
            </w:r>
          </w:p>
        </w:tc>
      </w:tr>
      <w:tr w:rsidR="00B44925" w14:paraId="4005B9B5" w14:textId="77777777">
        <w:trPr>
          <w:cantSplit/>
          <w:jc w:val="center"/>
        </w:trPr>
        <w:tc>
          <w:tcPr>
            <w:tcW w:w="2268" w:type="dxa"/>
          </w:tcPr>
          <w:p w14:paraId="1E2261AB" w14:textId="77777777" w:rsidR="00B44925" w:rsidRDefault="00036F90">
            <w:pPr>
              <w:spacing w:after="0" w:line="240" w:lineRule="auto"/>
            </w:pPr>
            <w:r>
              <w:rPr>
                <w:sz w:val="19"/>
              </w:rPr>
              <w:t>Case requirement</w:t>
            </w:r>
          </w:p>
        </w:tc>
        <w:tc>
          <w:tcPr>
            <w:tcW w:w="3805" w:type="dxa"/>
          </w:tcPr>
          <w:p w14:paraId="2809922C" w14:textId="77777777" w:rsidR="00B44925" w:rsidRDefault="00036F90">
            <w:pPr>
              <w:spacing w:after="0" w:line="240" w:lineRule="auto"/>
            </w:pPr>
            <w:r>
              <w:rPr>
                <w:sz w:val="19"/>
              </w:rPr>
              <w:t>Course, case type, number required</w:t>
            </w:r>
          </w:p>
        </w:tc>
        <w:tc>
          <w:tcPr>
            <w:tcW w:w="3225" w:type="dxa"/>
          </w:tcPr>
          <w:p w14:paraId="12396C8B" w14:textId="77777777" w:rsidR="00B44925" w:rsidRDefault="00036F90">
            <w:pPr>
              <w:spacing w:after="0" w:line="240" w:lineRule="auto"/>
            </w:pPr>
            <w:r>
              <w:rPr>
                <w:sz w:val="19"/>
              </w:rPr>
              <w:t>Work card progress, case finder</w:t>
            </w:r>
          </w:p>
        </w:tc>
      </w:tr>
      <w:tr w:rsidR="00B44925" w14:paraId="7E6F3A81" w14:textId="77777777">
        <w:trPr>
          <w:cantSplit/>
          <w:jc w:val="center"/>
        </w:trPr>
        <w:tc>
          <w:tcPr>
            <w:tcW w:w="2268" w:type="dxa"/>
            <w:shd w:val="clear" w:color="auto" w:fill="F2F5F9"/>
          </w:tcPr>
          <w:p w14:paraId="36B22AD9" w14:textId="77777777" w:rsidR="00B44925" w:rsidRDefault="00036F90">
            <w:pPr>
              <w:spacing w:after="0" w:line="240" w:lineRule="auto"/>
            </w:pPr>
            <w:r>
              <w:rPr>
                <w:sz w:val="19"/>
              </w:rPr>
              <w:t>Step template</w:t>
            </w:r>
          </w:p>
        </w:tc>
        <w:tc>
          <w:tcPr>
            <w:tcW w:w="3805" w:type="dxa"/>
            <w:shd w:val="clear" w:color="auto" w:fill="F2F5F9"/>
          </w:tcPr>
          <w:p w14:paraId="6C22955B" w14:textId="77777777" w:rsidR="00B44925" w:rsidRDefault="00036F90">
            <w:pPr>
              <w:spacing w:after="0" w:line="240" w:lineRule="auto"/>
            </w:pPr>
            <w:r>
              <w:rPr>
                <w:sz w:val="19"/>
              </w:rPr>
              <w:t>Course, case type (optional), order, name, grading type, photo required (yes / no)</w:t>
            </w:r>
          </w:p>
        </w:tc>
        <w:tc>
          <w:tcPr>
            <w:tcW w:w="3225" w:type="dxa"/>
            <w:shd w:val="clear" w:color="auto" w:fill="F2F5F9"/>
          </w:tcPr>
          <w:p w14:paraId="05C8ABB0" w14:textId="77777777" w:rsidR="00B44925" w:rsidRDefault="00036F90">
            <w:pPr>
              <w:spacing w:after="0" w:line="240" w:lineRule="auto"/>
            </w:pPr>
            <w:r>
              <w:rPr>
                <w:sz w:val="19"/>
              </w:rPr>
              <w:t>Cases, approvals</w:t>
            </w:r>
          </w:p>
        </w:tc>
      </w:tr>
      <w:tr w:rsidR="00B44925" w14:paraId="310CCCDF" w14:textId="77777777">
        <w:trPr>
          <w:cantSplit/>
          <w:jc w:val="center"/>
        </w:trPr>
        <w:tc>
          <w:tcPr>
            <w:tcW w:w="2268" w:type="dxa"/>
          </w:tcPr>
          <w:p w14:paraId="0C245037" w14:textId="77777777" w:rsidR="00B44925" w:rsidRDefault="00036F90">
            <w:pPr>
              <w:spacing w:after="0" w:line="240" w:lineRule="auto"/>
            </w:pPr>
            <w:r>
              <w:rPr>
                <w:sz w:val="19"/>
              </w:rPr>
              <w:t>Grading type</w:t>
            </w:r>
          </w:p>
        </w:tc>
        <w:tc>
          <w:tcPr>
            <w:tcW w:w="3805" w:type="dxa"/>
          </w:tcPr>
          <w:p w14:paraId="68261071" w14:textId="77777777" w:rsidR="00B44925" w:rsidRDefault="00036F90">
            <w:pPr>
              <w:spacing w:after="0" w:line="240" w:lineRule="auto"/>
            </w:pPr>
            <w:r>
              <w:rPr>
                <w:sz w:val="19"/>
              </w:rPr>
              <w:t>Numeric score with a range (for example 0–100), a code list (for example A/B/C), or pass / fail</w:t>
            </w:r>
          </w:p>
        </w:tc>
        <w:tc>
          <w:tcPr>
            <w:tcW w:w="3225" w:type="dxa"/>
          </w:tcPr>
          <w:p w14:paraId="17519D50" w14:textId="77777777" w:rsidR="00B44925" w:rsidRDefault="00036F90">
            <w:pPr>
              <w:spacing w:after="0" w:line="240" w:lineRule="auto"/>
            </w:pPr>
            <w:r>
              <w:rPr>
                <w:sz w:val="19"/>
              </w:rPr>
              <w:t>Step approval</w:t>
            </w:r>
          </w:p>
        </w:tc>
      </w:tr>
      <w:tr w:rsidR="00B44925" w14:paraId="5EB75B90" w14:textId="77777777">
        <w:trPr>
          <w:cantSplit/>
          <w:jc w:val="center"/>
        </w:trPr>
        <w:tc>
          <w:tcPr>
            <w:tcW w:w="2268" w:type="dxa"/>
            <w:shd w:val="clear" w:color="auto" w:fill="F2F5F9"/>
          </w:tcPr>
          <w:p w14:paraId="531C5370" w14:textId="77777777" w:rsidR="00B44925" w:rsidRDefault="00036F90">
            <w:pPr>
              <w:spacing w:after="0" w:line="240" w:lineRule="auto"/>
            </w:pPr>
            <w:r>
              <w:rPr>
                <w:sz w:val="19"/>
              </w:rPr>
              <w:t>Course supervisors</w:t>
            </w:r>
          </w:p>
        </w:tc>
        <w:tc>
          <w:tcPr>
            <w:tcW w:w="3805" w:type="dxa"/>
            <w:shd w:val="clear" w:color="auto" w:fill="F2F5F9"/>
          </w:tcPr>
          <w:p w14:paraId="00B9D405" w14:textId="77777777" w:rsidR="00B44925" w:rsidRDefault="00036F90">
            <w:pPr>
              <w:spacing w:after="0" w:line="240" w:lineRule="auto"/>
            </w:pPr>
            <w:r>
              <w:rPr>
                <w:sz w:val="19"/>
              </w:rPr>
              <w:t>Course or clinic, supervisors</w:t>
            </w:r>
          </w:p>
        </w:tc>
        <w:tc>
          <w:tcPr>
            <w:tcW w:w="3225" w:type="dxa"/>
            <w:shd w:val="clear" w:color="auto" w:fill="F2F5F9"/>
          </w:tcPr>
          <w:p w14:paraId="74077F9B" w14:textId="77777777" w:rsidR="00B44925" w:rsidRDefault="00036F90">
            <w:pPr>
              <w:spacing w:after="0" w:line="240" w:lineRule="auto"/>
            </w:pPr>
            <w:r>
              <w:rPr>
                <w:sz w:val="19"/>
              </w:rPr>
              <w:t>Supervisor scope (section 3)</w:t>
            </w:r>
          </w:p>
        </w:tc>
      </w:tr>
      <w:tr w:rsidR="00B44925" w14:paraId="47660B7B" w14:textId="77777777">
        <w:trPr>
          <w:cantSplit/>
          <w:jc w:val="center"/>
        </w:trPr>
        <w:tc>
          <w:tcPr>
            <w:tcW w:w="2268" w:type="dxa"/>
          </w:tcPr>
          <w:p w14:paraId="3B408B3D" w14:textId="77777777" w:rsidR="00B44925" w:rsidRDefault="00036F90">
            <w:pPr>
              <w:spacing w:after="0" w:line="240" w:lineRule="auto"/>
            </w:pPr>
            <w:r>
              <w:rPr>
                <w:sz w:val="19"/>
              </w:rPr>
              <w:t>Enrollment</w:t>
            </w:r>
          </w:p>
        </w:tc>
        <w:tc>
          <w:tcPr>
            <w:tcW w:w="3805" w:type="dxa"/>
          </w:tcPr>
          <w:p w14:paraId="362A7A87" w14:textId="77777777" w:rsidR="00B44925" w:rsidRDefault="00036F90">
            <w:pPr>
              <w:spacing w:after="0" w:line="240" w:lineRule="auto"/>
            </w:pPr>
            <w:r>
              <w:rPr>
                <w:sz w:val="19"/>
              </w:rPr>
              <w:t xml:space="preserve">Student, course, term (usually </w:t>
            </w:r>
            <w:r>
              <w:rPr>
                <w:sz w:val="19"/>
              </w:rPr>
              <w:t>imported from Excel)</w:t>
            </w:r>
          </w:p>
        </w:tc>
        <w:tc>
          <w:tcPr>
            <w:tcW w:w="3225" w:type="dxa"/>
          </w:tcPr>
          <w:p w14:paraId="16AB5EF1" w14:textId="77777777" w:rsidR="00B44925" w:rsidRDefault="00036F90">
            <w:pPr>
              <w:spacing w:after="0" w:line="240" w:lineRule="auto"/>
            </w:pPr>
            <w:r>
              <w:rPr>
                <w:sz w:val="19"/>
              </w:rPr>
              <w:t>Work cards, eligibility</w:t>
            </w:r>
          </w:p>
        </w:tc>
      </w:tr>
      <w:tr w:rsidR="00B44925" w14:paraId="0EDC7827" w14:textId="77777777">
        <w:trPr>
          <w:cantSplit/>
          <w:jc w:val="center"/>
        </w:trPr>
        <w:tc>
          <w:tcPr>
            <w:tcW w:w="2268" w:type="dxa"/>
            <w:shd w:val="clear" w:color="auto" w:fill="F2F5F9"/>
          </w:tcPr>
          <w:p w14:paraId="30D355E9" w14:textId="77777777" w:rsidR="00B44925" w:rsidRDefault="00036F90">
            <w:pPr>
              <w:spacing w:after="0" w:line="240" w:lineRule="auto"/>
            </w:pPr>
            <w:r>
              <w:rPr>
                <w:sz w:val="19"/>
              </w:rPr>
              <w:t>Tooth codes</w:t>
            </w:r>
          </w:p>
        </w:tc>
        <w:tc>
          <w:tcPr>
            <w:tcW w:w="3805" w:type="dxa"/>
            <w:shd w:val="clear" w:color="auto" w:fill="F2F5F9"/>
          </w:tcPr>
          <w:p w14:paraId="36939886" w14:textId="77777777" w:rsidR="00B44925" w:rsidRDefault="00036F90">
            <w:pPr>
              <w:spacing w:after="0" w:line="240" w:lineRule="auto"/>
            </w:pPr>
            <w:r>
              <w:rPr>
                <w:sz w:val="19"/>
              </w:rPr>
              <w:t>Letter, meaning (AR and EN), colour on the chart. Default: D, M, F, N, R, E, C, I, U, P</w:t>
            </w:r>
          </w:p>
        </w:tc>
        <w:tc>
          <w:tcPr>
            <w:tcW w:w="3225" w:type="dxa"/>
            <w:shd w:val="clear" w:color="auto" w:fill="F2F5F9"/>
          </w:tcPr>
          <w:p w14:paraId="574F0E17" w14:textId="77777777" w:rsidR="00B44925" w:rsidRDefault="00036F90">
            <w:pPr>
              <w:spacing w:after="0" w:line="240" w:lineRule="auto"/>
            </w:pPr>
            <w:r>
              <w:rPr>
                <w:sz w:val="19"/>
              </w:rPr>
              <w:t>Dental chart</w:t>
            </w:r>
          </w:p>
        </w:tc>
      </w:tr>
      <w:tr w:rsidR="00B44925" w14:paraId="131916A3" w14:textId="77777777">
        <w:trPr>
          <w:cantSplit/>
          <w:jc w:val="center"/>
        </w:trPr>
        <w:tc>
          <w:tcPr>
            <w:tcW w:w="2268" w:type="dxa"/>
          </w:tcPr>
          <w:p w14:paraId="3AFA23F2" w14:textId="77777777" w:rsidR="00B44925" w:rsidRDefault="00036F90">
            <w:pPr>
              <w:spacing w:after="0" w:line="240" w:lineRule="auto"/>
            </w:pPr>
            <w:r>
              <w:rPr>
                <w:sz w:val="19"/>
              </w:rPr>
              <w:t>Medical history items</w:t>
            </w:r>
          </w:p>
        </w:tc>
        <w:tc>
          <w:tcPr>
            <w:tcW w:w="3805" w:type="dxa"/>
          </w:tcPr>
          <w:p w14:paraId="2941C219" w14:textId="77777777" w:rsidR="00B44925" w:rsidRDefault="00036F90">
            <w:pPr>
              <w:spacing w:after="0" w:line="240" w:lineRule="auto"/>
            </w:pPr>
            <w:r>
              <w:rPr>
                <w:sz w:val="19"/>
              </w:rPr>
              <w:t xml:space="preserve">Question (AR and EN), type (yes/no, yes/no + details, text), alert </w:t>
            </w:r>
            <w:r>
              <w:rPr>
                <w:sz w:val="19"/>
              </w:rPr>
              <w:t>flag, order. Default: the 15 conditions on F1, plus smoking, pregnancy, medications and past surgeries</w:t>
            </w:r>
          </w:p>
        </w:tc>
        <w:tc>
          <w:tcPr>
            <w:tcW w:w="3225" w:type="dxa"/>
          </w:tcPr>
          <w:p w14:paraId="5AC001FC" w14:textId="77777777" w:rsidR="00B44925" w:rsidRDefault="00036F90">
            <w:pPr>
              <w:spacing w:after="0" w:line="240" w:lineRule="auto"/>
            </w:pPr>
            <w:r>
              <w:rPr>
                <w:sz w:val="19"/>
              </w:rPr>
              <w:t>Diagnosis, patient alerts</w:t>
            </w:r>
          </w:p>
        </w:tc>
      </w:tr>
      <w:tr w:rsidR="00B44925" w14:paraId="4D33B8A2" w14:textId="77777777">
        <w:trPr>
          <w:cantSplit/>
          <w:jc w:val="center"/>
        </w:trPr>
        <w:tc>
          <w:tcPr>
            <w:tcW w:w="2268" w:type="dxa"/>
            <w:shd w:val="clear" w:color="auto" w:fill="F2F5F9"/>
          </w:tcPr>
          <w:p w14:paraId="448628E2" w14:textId="77777777" w:rsidR="00B44925" w:rsidRDefault="00036F90">
            <w:pPr>
              <w:spacing w:after="0" w:line="240" w:lineRule="auto"/>
            </w:pPr>
            <w:r>
              <w:rPr>
                <w:sz w:val="19"/>
              </w:rPr>
              <w:t>Soft tissue sites</w:t>
            </w:r>
          </w:p>
        </w:tc>
        <w:tc>
          <w:tcPr>
            <w:tcW w:w="3805" w:type="dxa"/>
            <w:shd w:val="clear" w:color="auto" w:fill="F2F5F9"/>
          </w:tcPr>
          <w:p w14:paraId="69DB2C62" w14:textId="77777777" w:rsidR="00B44925" w:rsidRDefault="00036F90">
            <w:pPr>
              <w:spacing w:after="0" w:line="240" w:lineRule="auto"/>
            </w:pPr>
            <w:r>
              <w:rPr>
                <w:sz w:val="19"/>
              </w:rPr>
              <w:t>Name (AR and EN), order. Default: the sites on the F1 oral map</w:t>
            </w:r>
          </w:p>
        </w:tc>
        <w:tc>
          <w:tcPr>
            <w:tcW w:w="3225" w:type="dxa"/>
            <w:shd w:val="clear" w:color="auto" w:fill="F2F5F9"/>
          </w:tcPr>
          <w:p w14:paraId="184293FB" w14:textId="77777777" w:rsidR="00B44925" w:rsidRDefault="00036F90">
            <w:pPr>
              <w:spacing w:after="0" w:line="240" w:lineRule="auto"/>
            </w:pPr>
            <w:r>
              <w:rPr>
                <w:sz w:val="19"/>
              </w:rPr>
              <w:t>Diagnosis</w:t>
            </w:r>
          </w:p>
        </w:tc>
      </w:tr>
      <w:tr w:rsidR="00B44925" w14:paraId="6E3D2E77" w14:textId="77777777">
        <w:trPr>
          <w:cantSplit/>
          <w:jc w:val="center"/>
        </w:trPr>
        <w:tc>
          <w:tcPr>
            <w:tcW w:w="2268" w:type="dxa"/>
          </w:tcPr>
          <w:p w14:paraId="543EFE62" w14:textId="77777777" w:rsidR="00B44925" w:rsidRDefault="00036F90">
            <w:pPr>
              <w:spacing w:after="0" w:line="240" w:lineRule="auto"/>
            </w:pPr>
            <w:r>
              <w:rPr>
                <w:sz w:val="19"/>
              </w:rPr>
              <w:lastRenderedPageBreak/>
              <w:t>Periodontal index set</w:t>
            </w:r>
          </w:p>
        </w:tc>
        <w:tc>
          <w:tcPr>
            <w:tcW w:w="3805" w:type="dxa"/>
          </w:tcPr>
          <w:p w14:paraId="0FB1E626" w14:textId="77777777" w:rsidR="00B44925" w:rsidRDefault="00036F90">
            <w:pPr>
              <w:spacing w:after="0" w:line="240" w:lineRule="auto"/>
            </w:pPr>
            <w:r>
              <w:rPr>
                <w:sz w:val="19"/>
              </w:rPr>
              <w:t xml:space="preserve">Index </w:t>
            </w:r>
            <w:r>
              <w:rPr>
                <w:sz w:val="19"/>
              </w:rPr>
              <w:t>name (calculus / plaque), teeth and surfaces (default 16, 11, 26 buccal; 36, 31, 46 lingual), score range (default 0–3)</w:t>
            </w:r>
          </w:p>
        </w:tc>
        <w:tc>
          <w:tcPr>
            <w:tcW w:w="3225" w:type="dxa"/>
          </w:tcPr>
          <w:p w14:paraId="36D6EC8A" w14:textId="77777777" w:rsidR="00B44925" w:rsidRDefault="00036F90">
            <w:pPr>
              <w:spacing w:after="0" w:line="240" w:lineRule="auto"/>
            </w:pPr>
            <w:r>
              <w:rPr>
                <w:sz w:val="19"/>
              </w:rPr>
              <w:t>Diagnosis</w:t>
            </w:r>
          </w:p>
        </w:tc>
      </w:tr>
      <w:tr w:rsidR="00B44925" w14:paraId="1A46F2F9" w14:textId="77777777">
        <w:trPr>
          <w:cantSplit/>
          <w:jc w:val="center"/>
        </w:trPr>
        <w:tc>
          <w:tcPr>
            <w:tcW w:w="2268" w:type="dxa"/>
            <w:shd w:val="clear" w:color="auto" w:fill="F2F5F9"/>
          </w:tcPr>
          <w:p w14:paraId="3C2C7E3F" w14:textId="77777777" w:rsidR="00B44925" w:rsidRDefault="00036F90">
            <w:pPr>
              <w:spacing w:after="0" w:line="240" w:lineRule="auto"/>
            </w:pPr>
            <w:r>
              <w:rPr>
                <w:sz w:val="19"/>
              </w:rPr>
              <w:t>Treatment types</w:t>
            </w:r>
          </w:p>
        </w:tc>
        <w:tc>
          <w:tcPr>
            <w:tcW w:w="3805" w:type="dxa"/>
            <w:shd w:val="clear" w:color="auto" w:fill="F2F5F9"/>
          </w:tcPr>
          <w:p w14:paraId="11F409D6" w14:textId="77777777" w:rsidR="00B44925" w:rsidRDefault="00036F90">
            <w:pPr>
              <w:spacing w:after="0" w:line="240" w:lineRule="auto"/>
            </w:pPr>
            <w:r>
              <w:rPr>
                <w:sz w:val="19"/>
              </w:rPr>
              <w:t>Name (AR and EN), department it is referred to, case type it becomes</w:t>
            </w:r>
          </w:p>
        </w:tc>
        <w:tc>
          <w:tcPr>
            <w:tcW w:w="3225" w:type="dxa"/>
            <w:shd w:val="clear" w:color="auto" w:fill="F2F5F9"/>
          </w:tcPr>
          <w:p w14:paraId="5A2A0D24" w14:textId="77777777" w:rsidR="00B44925" w:rsidRDefault="00036F90">
            <w:pPr>
              <w:spacing w:after="0" w:line="240" w:lineRule="auto"/>
            </w:pPr>
            <w:r>
              <w:rPr>
                <w:sz w:val="19"/>
              </w:rPr>
              <w:t>Treatment plan, referrals</w:t>
            </w:r>
          </w:p>
        </w:tc>
      </w:tr>
      <w:tr w:rsidR="00B44925" w14:paraId="676CBC59" w14:textId="77777777">
        <w:trPr>
          <w:cantSplit/>
          <w:jc w:val="center"/>
        </w:trPr>
        <w:tc>
          <w:tcPr>
            <w:tcW w:w="2268" w:type="dxa"/>
          </w:tcPr>
          <w:p w14:paraId="2EE40C94" w14:textId="77777777" w:rsidR="00B44925" w:rsidRDefault="00036F90">
            <w:pPr>
              <w:spacing w:after="0" w:line="240" w:lineRule="auto"/>
            </w:pPr>
            <w:r>
              <w:rPr>
                <w:sz w:val="19"/>
              </w:rPr>
              <w:t xml:space="preserve">Chair </w:t>
            </w:r>
            <w:r>
              <w:rPr>
                <w:sz w:val="19"/>
              </w:rPr>
              <w:t>checklist</w:t>
            </w:r>
          </w:p>
        </w:tc>
        <w:tc>
          <w:tcPr>
            <w:tcW w:w="3805" w:type="dxa"/>
          </w:tcPr>
          <w:p w14:paraId="7DC36699" w14:textId="77777777" w:rsidR="00B44925" w:rsidRDefault="00036F90">
            <w:pPr>
              <w:spacing w:after="0" w:line="240" w:lineRule="auto"/>
            </w:pPr>
            <w:r>
              <w:rPr>
                <w:sz w:val="19"/>
              </w:rPr>
              <w:t>Item name (AR and EN), order. Default: cleanliness, handpiece connections, chair movements, lighting</w:t>
            </w:r>
          </w:p>
        </w:tc>
        <w:tc>
          <w:tcPr>
            <w:tcW w:w="3225" w:type="dxa"/>
          </w:tcPr>
          <w:p w14:paraId="4C43FDCF" w14:textId="77777777" w:rsidR="00B44925" w:rsidRDefault="00036F90">
            <w:pPr>
              <w:spacing w:after="0" w:line="240" w:lineRule="auto"/>
            </w:pPr>
            <w:r>
              <w:rPr>
                <w:sz w:val="19"/>
              </w:rPr>
              <w:t>Rounds</w:t>
            </w:r>
          </w:p>
        </w:tc>
      </w:tr>
      <w:tr w:rsidR="00B44925" w14:paraId="40DC674D" w14:textId="77777777">
        <w:trPr>
          <w:cantSplit/>
          <w:jc w:val="center"/>
        </w:trPr>
        <w:tc>
          <w:tcPr>
            <w:tcW w:w="2268" w:type="dxa"/>
            <w:shd w:val="clear" w:color="auto" w:fill="F2F5F9"/>
          </w:tcPr>
          <w:p w14:paraId="51828D7B" w14:textId="77777777" w:rsidR="00B44925" w:rsidRDefault="00036F90">
            <w:pPr>
              <w:spacing w:after="0" w:line="240" w:lineRule="auto"/>
            </w:pPr>
            <w:r>
              <w:rPr>
                <w:sz w:val="19"/>
              </w:rPr>
              <w:t>Round times</w:t>
            </w:r>
          </w:p>
        </w:tc>
        <w:tc>
          <w:tcPr>
            <w:tcW w:w="3805" w:type="dxa"/>
            <w:shd w:val="clear" w:color="auto" w:fill="F2F5F9"/>
          </w:tcPr>
          <w:p w14:paraId="187A77C9" w14:textId="77777777" w:rsidR="00B44925" w:rsidRDefault="00036F90">
            <w:pPr>
              <w:spacing w:after="0" w:line="240" w:lineRule="auto"/>
            </w:pPr>
            <w:r>
              <w:rPr>
                <w:sz w:val="19"/>
              </w:rPr>
              <w:t>Morning and afternoon windows. Default: 8:30–9:30 and 14:00–15:00</w:t>
            </w:r>
          </w:p>
        </w:tc>
        <w:tc>
          <w:tcPr>
            <w:tcW w:w="3225" w:type="dxa"/>
            <w:shd w:val="clear" w:color="auto" w:fill="F2F5F9"/>
          </w:tcPr>
          <w:p w14:paraId="2D52142A" w14:textId="77777777" w:rsidR="00B44925" w:rsidRDefault="00036F90">
            <w:pPr>
              <w:spacing w:after="0" w:line="240" w:lineRule="auto"/>
            </w:pPr>
            <w:r>
              <w:rPr>
                <w:sz w:val="19"/>
              </w:rPr>
              <w:t>Rounds, reminders</w:t>
            </w:r>
          </w:p>
        </w:tc>
      </w:tr>
      <w:tr w:rsidR="00B44925" w14:paraId="2B1AFA41" w14:textId="77777777">
        <w:trPr>
          <w:cantSplit/>
          <w:jc w:val="center"/>
        </w:trPr>
        <w:tc>
          <w:tcPr>
            <w:tcW w:w="2268" w:type="dxa"/>
          </w:tcPr>
          <w:p w14:paraId="6273B8DB" w14:textId="77777777" w:rsidR="00B44925" w:rsidRDefault="00036F90">
            <w:pPr>
              <w:spacing w:after="0" w:line="240" w:lineRule="auto"/>
            </w:pPr>
            <w:r>
              <w:rPr>
                <w:sz w:val="19"/>
              </w:rPr>
              <w:t>Fault categories</w:t>
            </w:r>
          </w:p>
        </w:tc>
        <w:tc>
          <w:tcPr>
            <w:tcW w:w="3805" w:type="dxa"/>
          </w:tcPr>
          <w:p w14:paraId="0C879921" w14:textId="77777777" w:rsidR="00B44925" w:rsidRDefault="00036F90">
            <w:pPr>
              <w:spacing w:after="0" w:line="240" w:lineRule="auto"/>
            </w:pPr>
            <w:r>
              <w:rPr>
                <w:sz w:val="19"/>
              </w:rPr>
              <w:t xml:space="preserve">Name, blocks the </w:t>
            </w:r>
            <w:r>
              <w:rPr>
                <w:sz w:val="19"/>
              </w:rPr>
              <w:t>chair (yes / no)</w:t>
            </w:r>
          </w:p>
        </w:tc>
        <w:tc>
          <w:tcPr>
            <w:tcW w:w="3225" w:type="dxa"/>
          </w:tcPr>
          <w:p w14:paraId="490A4C39" w14:textId="77777777" w:rsidR="00B44925" w:rsidRDefault="00036F90">
            <w:pPr>
              <w:spacing w:after="0" w:line="240" w:lineRule="auto"/>
            </w:pPr>
            <w:r>
              <w:rPr>
                <w:sz w:val="19"/>
              </w:rPr>
              <w:t>Tickets</w:t>
            </w:r>
          </w:p>
        </w:tc>
      </w:tr>
      <w:tr w:rsidR="00B44925" w14:paraId="795169FF" w14:textId="77777777">
        <w:trPr>
          <w:cantSplit/>
          <w:jc w:val="center"/>
        </w:trPr>
        <w:tc>
          <w:tcPr>
            <w:tcW w:w="2268" w:type="dxa"/>
            <w:shd w:val="clear" w:color="auto" w:fill="F2F5F9"/>
          </w:tcPr>
          <w:p w14:paraId="44FF5765" w14:textId="77777777" w:rsidR="00B44925" w:rsidRDefault="00036F90">
            <w:pPr>
              <w:spacing w:after="0" w:line="240" w:lineRule="auto"/>
            </w:pPr>
            <w:r>
              <w:rPr>
                <w:sz w:val="19"/>
              </w:rPr>
              <w:t>System settings</w:t>
            </w:r>
          </w:p>
        </w:tc>
        <w:tc>
          <w:tcPr>
            <w:tcW w:w="3805" w:type="dxa"/>
            <w:shd w:val="clear" w:color="auto" w:fill="F2F5F9"/>
          </w:tcPr>
          <w:p w14:paraId="12C897FC" w14:textId="77777777" w:rsidR="00B44925" w:rsidRDefault="00036F90">
            <w:pPr>
              <w:spacing w:after="0" w:line="240" w:lineRule="auto"/>
            </w:pPr>
            <w:r>
              <w:rPr>
                <w:sz w:val="19"/>
              </w:rPr>
              <w:t>University and faculty names, logo, default language, photo size limit, notification switches</w:t>
            </w:r>
          </w:p>
        </w:tc>
        <w:tc>
          <w:tcPr>
            <w:tcW w:w="3225" w:type="dxa"/>
            <w:shd w:val="clear" w:color="auto" w:fill="F2F5F9"/>
          </w:tcPr>
          <w:p w14:paraId="347B4D4E" w14:textId="77777777" w:rsidR="00B44925" w:rsidRDefault="00036F90">
            <w:pPr>
              <w:spacing w:after="0" w:line="240" w:lineRule="auto"/>
            </w:pPr>
            <w:r>
              <w:rPr>
                <w:sz w:val="19"/>
              </w:rPr>
              <w:t>Everywhere</w:t>
            </w:r>
          </w:p>
        </w:tc>
      </w:tr>
    </w:tbl>
    <w:p w14:paraId="435C5279" w14:textId="77777777" w:rsidR="00B44925" w:rsidRDefault="00B44925">
      <w:pPr>
        <w:spacing w:after="80"/>
      </w:pPr>
    </w:p>
    <w:p w14:paraId="47D4C918" w14:textId="77777777" w:rsidR="00B44925" w:rsidRDefault="00036F90">
      <w:r>
        <w:t xml:space="preserve">The defaults listed come from the SPU/AQM forms. They are loaded on first install, and the admin can </w:t>
      </w:r>
      <w:r>
        <w:t>change them.</w:t>
      </w:r>
    </w:p>
    <w:p w14:paraId="49336F17" w14:textId="77777777" w:rsidR="00B44925" w:rsidRDefault="00036F90">
      <w:pPr>
        <w:pStyle w:val="Heading1"/>
      </w:pPr>
      <w:bookmarkStart w:id="4" w:name="_Toc244091584"/>
      <w:r>
        <w:t>5. Functional requirements</w:t>
      </w:r>
      <w:bookmarkEnd w:id="4"/>
    </w:p>
    <w:p w14:paraId="5539A93C" w14:textId="77777777" w:rsidR="00B44925" w:rsidRDefault="00036F90">
      <w:r>
        <w:t xml:space="preserve">There are 67 requirements across the dashboard (DB), the Student (ST), Supervisor (SV) and Maintenance (MT) interfaces, and the system as a whole (SYS). Priority uses MoSCoW: </w:t>
      </w:r>
      <w:r>
        <w:rPr>
          <w:b/>
        </w:rPr>
        <w:t>Must</w:t>
      </w:r>
      <w:r>
        <w:t xml:space="preserve"> for the handover, </w:t>
      </w:r>
      <w:r>
        <w:rPr>
          <w:b/>
        </w:rPr>
        <w:t>Should</w:t>
      </w:r>
      <w:r>
        <w:t xml:space="preserve"> if time all</w:t>
      </w:r>
      <w:r>
        <w:t xml:space="preserve">ows, </w:t>
      </w:r>
      <w:r>
        <w:rPr>
          <w:b/>
        </w:rPr>
        <w:t>Could</w:t>
      </w:r>
      <w:r>
        <w:t xml:space="preserve"> later. The sprint column matches the Project Plan.</w:t>
      </w:r>
    </w:p>
    <w:p w14:paraId="201E4182" w14:textId="77777777" w:rsidR="00B44925" w:rsidRDefault="00036F90">
      <w:pPr>
        <w:pStyle w:val="Heading2"/>
      </w:pPr>
      <w:bookmarkStart w:id="5" w:name="_Toc244091585"/>
      <w:r>
        <w:t>5.1 Web dashboard (super admin and management)</w:t>
      </w:r>
      <w:bookmarkEnd w:id="5"/>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162"/>
        <w:gridCol w:w="5244"/>
        <w:gridCol w:w="1616"/>
        <w:gridCol w:w="1276"/>
      </w:tblGrid>
      <w:tr w:rsidR="00B44925" w14:paraId="49A2C8D3" w14:textId="77777777">
        <w:trPr>
          <w:cantSplit/>
          <w:tblHeader/>
          <w:jc w:val="center"/>
        </w:trPr>
        <w:tc>
          <w:tcPr>
            <w:tcW w:w="1162" w:type="dxa"/>
            <w:shd w:val="clear" w:color="auto" w:fill="1F3A5F"/>
          </w:tcPr>
          <w:p w14:paraId="43C3E27B" w14:textId="77777777" w:rsidR="00B44925" w:rsidRDefault="00036F90">
            <w:pPr>
              <w:spacing w:after="0" w:line="240" w:lineRule="auto"/>
            </w:pPr>
            <w:r>
              <w:rPr>
                <w:b/>
                <w:color w:val="FFFFFF"/>
                <w:sz w:val="19"/>
              </w:rPr>
              <w:t>ID</w:t>
            </w:r>
          </w:p>
        </w:tc>
        <w:tc>
          <w:tcPr>
            <w:tcW w:w="5244" w:type="dxa"/>
            <w:shd w:val="clear" w:color="auto" w:fill="1F3A5F"/>
          </w:tcPr>
          <w:p w14:paraId="4CD462BF" w14:textId="77777777" w:rsidR="00B44925" w:rsidRDefault="00036F90">
            <w:pPr>
              <w:spacing w:after="0" w:line="240" w:lineRule="auto"/>
            </w:pPr>
            <w:r>
              <w:rPr>
                <w:b/>
                <w:color w:val="FFFFFF"/>
                <w:sz w:val="19"/>
              </w:rPr>
              <w:t>Requirement</w:t>
            </w:r>
          </w:p>
        </w:tc>
        <w:tc>
          <w:tcPr>
            <w:tcW w:w="1616" w:type="dxa"/>
            <w:shd w:val="clear" w:color="auto" w:fill="1F3A5F"/>
          </w:tcPr>
          <w:p w14:paraId="0ADD1FF8" w14:textId="77777777" w:rsidR="00B44925" w:rsidRDefault="00036F90">
            <w:pPr>
              <w:spacing w:after="0" w:line="240" w:lineRule="auto"/>
            </w:pPr>
            <w:r>
              <w:rPr>
                <w:b/>
                <w:color w:val="FFFFFF"/>
                <w:sz w:val="19"/>
              </w:rPr>
              <w:t>Priority</w:t>
            </w:r>
          </w:p>
        </w:tc>
        <w:tc>
          <w:tcPr>
            <w:tcW w:w="1276" w:type="dxa"/>
            <w:shd w:val="clear" w:color="auto" w:fill="1F3A5F"/>
          </w:tcPr>
          <w:p w14:paraId="602013C1" w14:textId="77777777" w:rsidR="00B44925" w:rsidRDefault="00036F90">
            <w:pPr>
              <w:spacing w:after="0" w:line="240" w:lineRule="auto"/>
            </w:pPr>
            <w:r>
              <w:rPr>
                <w:b/>
                <w:color w:val="FFFFFF"/>
                <w:sz w:val="19"/>
              </w:rPr>
              <w:t>Sprint</w:t>
            </w:r>
          </w:p>
        </w:tc>
      </w:tr>
      <w:tr w:rsidR="00B44925" w14:paraId="366A7C18" w14:textId="77777777">
        <w:trPr>
          <w:cantSplit/>
          <w:jc w:val="center"/>
        </w:trPr>
        <w:tc>
          <w:tcPr>
            <w:tcW w:w="1162" w:type="dxa"/>
          </w:tcPr>
          <w:p w14:paraId="04FF2E35" w14:textId="77777777" w:rsidR="00B44925" w:rsidRDefault="00036F90">
            <w:pPr>
              <w:spacing w:after="0" w:line="240" w:lineRule="auto"/>
            </w:pPr>
            <w:r>
              <w:rPr>
                <w:sz w:val="19"/>
              </w:rPr>
              <w:t>DB-01</w:t>
            </w:r>
          </w:p>
        </w:tc>
        <w:tc>
          <w:tcPr>
            <w:tcW w:w="5244" w:type="dxa"/>
          </w:tcPr>
          <w:p w14:paraId="4C9C5BC7" w14:textId="77777777" w:rsidR="00B44925" w:rsidRDefault="00036F90">
            <w:pPr>
              <w:spacing w:after="0" w:line="240" w:lineRule="auto"/>
            </w:pPr>
            <w:r>
              <w:rPr>
                <w:sz w:val="19"/>
              </w:rPr>
              <w:t>Log in with username and password; management users get read-only menus</w:t>
            </w:r>
          </w:p>
        </w:tc>
        <w:tc>
          <w:tcPr>
            <w:tcW w:w="1616" w:type="dxa"/>
          </w:tcPr>
          <w:p w14:paraId="2579C7CC" w14:textId="77777777" w:rsidR="00B44925" w:rsidRDefault="00036F90">
            <w:pPr>
              <w:spacing w:after="0" w:line="240" w:lineRule="auto"/>
            </w:pPr>
            <w:r>
              <w:rPr>
                <w:sz w:val="19"/>
              </w:rPr>
              <w:t>Must</w:t>
            </w:r>
          </w:p>
        </w:tc>
        <w:tc>
          <w:tcPr>
            <w:tcW w:w="1276" w:type="dxa"/>
          </w:tcPr>
          <w:p w14:paraId="4BF2A32B" w14:textId="77777777" w:rsidR="00B44925" w:rsidRDefault="00036F90">
            <w:pPr>
              <w:spacing w:after="0" w:line="240" w:lineRule="auto"/>
            </w:pPr>
            <w:r>
              <w:rPr>
                <w:sz w:val="19"/>
              </w:rPr>
              <w:t>S1</w:t>
            </w:r>
          </w:p>
        </w:tc>
      </w:tr>
      <w:tr w:rsidR="00B44925" w14:paraId="0E052D34" w14:textId="77777777">
        <w:trPr>
          <w:cantSplit/>
          <w:jc w:val="center"/>
        </w:trPr>
        <w:tc>
          <w:tcPr>
            <w:tcW w:w="1162" w:type="dxa"/>
            <w:shd w:val="clear" w:color="auto" w:fill="F2F5F9"/>
          </w:tcPr>
          <w:p w14:paraId="2E276588" w14:textId="77777777" w:rsidR="00B44925" w:rsidRDefault="00036F90">
            <w:pPr>
              <w:spacing w:after="0" w:line="240" w:lineRule="auto"/>
            </w:pPr>
            <w:r>
              <w:rPr>
                <w:sz w:val="19"/>
              </w:rPr>
              <w:t>DB-02</w:t>
            </w:r>
          </w:p>
        </w:tc>
        <w:tc>
          <w:tcPr>
            <w:tcW w:w="5244" w:type="dxa"/>
            <w:shd w:val="clear" w:color="auto" w:fill="F2F5F9"/>
          </w:tcPr>
          <w:p w14:paraId="386EF0D1" w14:textId="77777777" w:rsidR="00B44925" w:rsidRDefault="00036F90">
            <w:pPr>
              <w:spacing w:after="0" w:line="240" w:lineRule="auto"/>
            </w:pPr>
            <w:r>
              <w:rPr>
                <w:sz w:val="19"/>
              </w:rPr>
              <w:t xml:space="preserve">Create, edit and </w:t>
            </w:r>
            <w:r>
              <w:rPr>
                <w:sz w:val="19"/>
              </w:rPr>
              <w:t>deactivate users; assign one or more roles and a department; reset passwords</w:t>
            </w:r>
          </w:p>
        </w:tc>
        <w:tc>
          <w:tcPr>
            <w:tcW w:w="1616" w:type="dxa"/>
            <w:shd w:val="clear" w:color="auto" w:fill="F2F5F9"/>
          </w:tcPr>
          <w:p w14:paraId="131956AC" w14:textId="77777777" w:rsidR="00B44925" w:rsidRDefault="00036F90">
            <w:pPr>
              <w:spacing w:after="0" w:line="240" w:lineRule="auto"/>
            </w:pPr>
            <w:r>
              <w:rPr>
                <w:sz w:val="19"/>
              </w:rPr>
              <w:t>Must</w:t>
            </w:r>
          </w:p>
        </w:tc>
        <w:tc>
          <w:tcPr>
            <w:tcW w:w="1276" w:type="dxa"/>
            <w:shd w:val="clear" w:color="auto" w:fill="F2F5F9"/>
          </w:tcPr>
          <w:p w14:paraId="4E1EC8AB" w14:textId="77777777" w:rsidR="00B44925" w:rsidRDefault="00036F90">
            <w:pPr>
              <w:spacing w:after="0" w:line="240" w:lineRule="auto"/>
            </w:pPr>
            <w:r>
              <w:rPr>
                <w:sz w:val="19"/>
              </w:rPr>
              <w:t>S1</w:t>
            </w:r>
          </w:p>
        </w:tc>
      </w:tr>
      <w:tr w:rsidR="00B44925" w14:paraId="0272AB9C" w14:textId="77777777">
        <w:trPr>
          <w:cantSplit/>
          <w:jc w:val="center"/>
        </w:trPr>
        <w:tc>
          <w:tcPr>
            <w:tcW w:w="1162" w:type="dxa"/>
          </w:tcPr>
          <w:p w14:paraId="77A3D8A3" w14:textId="77777777" w:rsidR="00B44925" w:rsidRDefault="00036F90">
            <w:pPr>
              <w:spacing w:after="0" w:line="240" w:lineRule="auto"/>
            </w:pPr>
            <w:r>
              <w:rPr>
                <w:sz w:val="19"/>
              </w:rPr>
              <w:t>DB-03</w:t>
            </w:r>
          </w:p>
        </w:tc>
        <w:tc>
          <w:tcPr>
            <w:tcW w:w="5244" w:type="dxa"/>
          </w:tcPr>
          <w:p w14:paraId="63BAE09F" w14:textId="77777777" w:rsidR="00B44925" w:rsidRDefault="00036F90">
            <w:pPr>
              <w:spacing w:after="0" w:line="240" w:lineRule="auto"/>
            </w:pPr>
            <w:r>
              <w:rPr>
                <w:sz w:val="19"/>
              </w:rPr>
              <w:t>Import students and enrollments from an Excel template, with a validation report of rejected rows</w:t>
            </w:r>
          </w:p>
        </w:tc>
        <w:tc>
          <w:tcPr>
            <w:tcW w:w="1616" w:type="dxa"/>
          </w:tcPr>
          <w:p w14:paraId="134813E6" w14:textId="77777777" w:rsidR="00B44925" w:rsidRDefault="00036F90">
            <w:pPr>
              <w:spacing w:after="0" w:line="240" w:lineRule="auto"/>
            </w:pPr>
            <w:r>
              <w:rPr>
                <w:sz w:val="19"/>
              </w:rPr>
              <w:t>Must</w:t>
            </w:r>
          </w:p>
        </w:tc>
        <w:tc>
          <w:tcPr>
            <w:tcW w:w="1276" w:type="dxa"/>
          </w:tcPr>
          <w:p w14:paraId="4F3013C1" w14:textId="77777777" w:rsidR="00B44925" w:rsidRDefault="00036F90">
            <w:pPr>
              <w:spacing w:after="0" w:line="240" w:lineRule="auto"/>
            </w:pPr>
            <w:r>
              <w:rPr>
                <w:sz w:val="19"/>
              </w:rPr>
              <w:t>S1</w:t>
            </w:r>
          </w:p>
        </w:tc>
      </w:tr>
      <w:tr w:rsidR="00B44925" w14:paraId="73DA89B1" w14:textId="77777777">
        <w:trPr>
          <w:cantSplit/>
          <w:jc w:val="center"/>
        </w:trPr>
        <w:tc>
          <w:tcPr>
            <w:tcW w:w="1162" w:type="dxa"/>
            <w:shd w:val="clear" w:color="auto" w:fill="F2F5F9"/>
          </w:tcPr>
          <w:p w14:paraId="042E20A5" w14:textId="77777777" w:rsidR="00B44925" w:rsidRDefault="00036F90">
            <w:pPr>
              <w:spacing w:after="0" w:line="240" w:lineRule="auto"/>
            </w:pPr>
            <w:r>
              <w:rPr>
                <w:sz w:val="19"/>
              </w:rPr>
              <w:t>DB-04</w:t>
            </w:r>
          </w:p>
        </w:tc>
        <w:tc>
          <w:tcPr>
            <w:tcW w:w="5244" w:type="dxa"/>
            <w:shd w:val="clear" w:color="auto" w:fill="F2F5F9"/>
          </w:tcPr>
          <w:p w14:paraId="78A70A6B" w14:textId="77777777" w:rsidR="00B44925" w:rsidRDefault="00036F90">
            <w:pPr>
              <w:spacing w:after="0" w:line="240" w:lineRule="auto"/>
            </w:pPr>
            <w:r>
              <w:rPr>
                <w:sz w:val="19"/>
              </w:rPr>
              <w:t xml:space="preserve">Manage terms, departments, clinics, chairs, </w:t>
            </w:r>
            <w:r>
              <w:rPr>
                <w:sz w:val="19"/>
              </w:rPr>
              <w:t>sessions and courses (section 4)</w:t>
            </w:r>
          </w:p>
        </w:tc>
        <w:tc>
          <w:tcPr>
            <w:tcW w:w="1616" w:type="dxa"/>
            <w:shd w:val="clear" w:color="auto" w:fill="F2F5F9"/>
          </w:tcPr>
          <w:p w14:paraId="3B47AFB6" w14:textId="77777777" w:rsidR="00B44925" w:rsidRDefault="00036F90">
            <w:pPr>
              <w:spacing w:after="0" w:line="240" w:lineRule="auto"/>
            </w:pPr>
            <w:r>
              <w:rPr>
                <w:sz w:val="19"/>
              </w:rPr>
              <w:t>Must</w:t>
            </w:r>
          </w:p>
        </w:tc>
        <w:tc>
          <w:tcPr>
            <w:tcW w:w="1276" w:type="dxa"/>
            <w:shd w:val="clear" w:color="auto" w:fill="F2F5F9"/>
          </w:tcPr>
          <w:p w14:paraId="482CA59E" w14:textId="77777777" w:rsidR="00B44925" w:rsidRDefault="00036F90">
            <w:pPr>
              <w:spacing w:after="0" w:line="240" w:lineRule="auto"/>
            </w:pPr>
            <w:r>
              <w:rPr>
                <w:sz w:val="19"/>
              </w:rPr>
              <w:t>S1</w:t>
            </w:r>
          </w:p>
        </w:tc>
      </w:tr>
      <w:tr w:rsidR="00B44925" w14:paraId="2DBF46E2" w14:textId="77777777">
        <w:trPr>
          <w:cantSplit/>
          <w:jc w:val="center"/>
        </w:trPr>
        <w:tc>
          <w:tcPr>
            <w:tcW w:w="1162" w:type="dxa"/>
          </w:tcPr>
          <w:p w14:paraId="21E14FB4" w14:textId="77777777" w:rsidR="00B44925" w:rsidRDefault="00036F90">
            <w:pPr>
              <w:spacing w:after="0" w:line="240" w:lineRule="auto"/>
            </w:pPr>
            <w:r>
              <w:rPr>
                <w:sz w:val="19"/>
              </w:rPr>
              <w:t>DB-05</w:t>
            </w:r>
          </w:p>
        </w:tc>
        <w:tc>
          <w:tcPr>
            <w:tcW w:w="5244" w:type="dxa"/>
          </w:tcPr>
          <w:p w14:paraId="5BBB5E5E" w14:textId="77777777" w:rsidR="00B44925" w:rsidRDefault="00036F90">
            <w:pPr>
              <w:spacing w:after="0" w:line="240" w:lineRule="auto"/>
            </w:pPr>
            <w:r>
              <w:rPr>
                <w:sz w:val="19"/>
              </w:rPr>
              <w:t>Manage case requirements, step templates and grading types per course</w:t>
            </w:r>
          </w:p>
        </w:tc>
        <w:tc>
          <w:tcPr>
            <w:tcW w:w="1616" w:type="dxa"/>
          </w:tcPr>
          <w:p w14:paraId="3E201BE8" w14:textId="77777777" w:rsidR="00B44925" w:rsidRDefault="00036F90">
            <w:pPr>
              <w:spacing w:after="0" w:line="240" w:lineRule="auto"/>
            </w:pPr>
            <w:r>
              <w:rPr>
                <w:sz w:val="19"/>
              </w:rPr>
              <w:t>Must</w:t>
            </w:r>
          </w:p>
        </w:tc>
        <w:tc>
          <w:tcPr>
            <w:tcW w:w="1276" w:type="dxa"/>
          </w:tcPr>
          <w:p w14:paraId="70DB725D" w14:textId="77777777" w:rsidR="00B44925" w:rsidRDefault="00036F90">
            <w:pPr>
              <w:spacing w:after="0" w:line="240" w:lineRule="auto"/>
            </w:pPr>
            <w:r>
              <w:rPr>
                <w:sz w:val="19"/>
              </w:rPr>
              <w:t>S1</w:t>
            </w:r>
          </w:p>
        </w:tc>
      </w:tr>
      <w:tr w:rsidR="00B44925" w14:paraId="06B16B17" w14:textId="77777777">
        <w:trPr>
          <w:cantSplit/>
          <w:jc w:val="center"/>
        </w:trPr>
        <w:tc>
          <w:tcPr>
            <w:tcW w:w="1162" w:type="dxa"/>
            <w:shd w:val="clear" w:color="auto" w:fill="F2F5F9"/>
          </w:tcPr>
          <w:p w14:paraId="1E0F1190" w14:textId="77777777" w:rsidR="00B44925" w:rsidRDefault="00036F90">
            <w:pPr>
              <w:spacing w:after="0" w:line="240" w:lineRule="auto"/>
            </w:pPr>
            <w:r>
              <w:rPr>
                <w:sz w:val="19"/>
              </w:rPr>
              <w:t>DB-06</w:t>
            </w:r>
          </w:p>
        </w:tc>
        <w:tc>
          <w:tcPr>
            <w:tcW w:w="5244" w:type="dxa"/>
            <w:shd w:val="clear" w:color="auto" w:fill="F2F5F9"/>
          </w:tcPr>
          <w:p w14:paraId="43218366" w14:textId="77777777" w:rsidR="00B44925" w:rsidRDefault="00036F90">
            <w:pPr>
              <w:spacing w:after="0" w:line="240" w:lineRule="auto"/>
            </w:pPr>
            <w:r>
              <w:rPr>
                <w:sz w:val="19"/>
              </w:rPr>
              <w:t xml:space="preserve">Manage lookup lists: tooth codes, medical history items, soft tissue sites, index set, treatment types, checklist </w:t>
            </w:r>
            <w:r>
              <w:rPr>
                <w:sz w:val="19"/>
              </w:rPr>
              <w:t>items, fault categories</w:t>
            </w:r>
          </w:p>
        </w:tc>
        <w:tc>
          <w:tcPr>
            <w:tcW w:w="1616" w:type="dxa"/>
            <w:shd w:val="clear" w:color="auto" w:fill="F2F5F9"/>
          </w:tcPr>
          <w:p w14:paraId="77BAC1D5" w14:textId="77777777" w:rsidR="00B44925" w:rsidRDefault="00036F90">
            <w:pPr>
              <w:spacing w:after="0" w:line="240" w:lineRule="auto"/>
            </w:pPr>
            <w:r>
              <w:rPr>
                <w:sz w:val="19"/>
              </w:rPr>
              <w:t>Must</w:t>
            </w:r>
          </w:p>
        </w:tc>
        <w:tc>
          <w:tcPr>
            <w:tcW w:w="1276" w:type="dxa"/>
            <w:shd w:val="clear" w:color="auto" w:fill="F2F5F9"/>
          </w:tcPr>
          <w:p w14:paraId="52AB0A27" w14:textId="77777777" w:rsidR="00B44925" w:rsidRDefault="00036F90">
            <w:pPr>
              <w:spacing w:after="0" w:line="240" w:lineRule="auto"/>
            </w:pPr>
            <w:r>
              <w:rPr>
                <w:sz w:val="19"/>
              </w:rPr>
              <w:t>S1</w:t>
            </w:r>
          </w:p>
        </w:tc>
      </w:tr>
      <w:tr w:rsidR="00B44925" w14:paraId="7F9CB209" w14:textId="77777777">
        <w:trPr>
          <w:cantSplit/>
          <w:jc w:val="center"/>
        </w:trPr>
        <w:tc>
          <w:tcPr>
            <w:tcW w:w="1162" w:type="dxa"/>
          </w:tcPr>
          <w:p w14:paraId="5F65FA90" w14:textId="77777777" w:rsidR="00B44925" w:rsidRDefault="00036F90">
            <w:pPr>
              <w:spacing w:after="0" w:line="240" w:lineRule="auto"/>
            </w:pPr>
            <w:r>
              <w:rPr>
                <w:sz w:val="19"/>
              </w:rPr>
              <w:t>DB-07</w:t>
            </w:r>
          </w:p>
        </w:tc>
        <w:tc>
          <w:tcPr>
            <w:tcW w:w="5244" w:type="dxa"/>
          </w:tcPr>
          <w:p w14:paraId="664A62C4" w14:textId="77777777" w:rsidR="00B44925" w:rsidRDefault="00036F90">
            <w:pPr>
              <w:spacing w:after="0" w:line="240" w:lineRule="auto"/>
            </w:pPr>
            <w:r>
              <w:rPr>
                <w:sz w:val="19"/>
              </w:rPr>
              <w:t>Assign supervisors to courses and clinics</w:t>
            </w:r>
          </w:p>
        </w:tc>
        <w:tc>
          <w:tcPr>
            <w:tcW w:w="1616" w:type="dxa"/>
          </w:tcPr>
          <w:p w14:paraId="4EBBEE17" w14:textId="77777777" w:rsidR="00B44925" w:rsidRDefault="00036F90">
            <w:pPr>
              <w:spacing w:after="0" w:line="240" w:lineRule="auto"/>
            </w:pPr>
            <w:r>
              <w:rPr>
                <w:sz w:val="19"/>
              </w:rPr>
              <w:t>Must</w:t>
            </w:r>
          </w:p>
        </w:tc>
        <w:tc>
          <w:tcPr>
            <w:tcW w:w="1276" w:type="dxa"/>
          </w:tcPr>
          <w:p w14:paraId="1AA9CFFC" w14:textId="77777777" w:rsidR="00B44925" w:rsidRDefault="00036F90">
            <w:pPr>
              <w:spacing w:after="0" w:line="240" w:lineRule="auto"/>
            </w:pPr>
            <w:r>
              <w:rPr>
                <w:sz w:val="19"/>
              </w:rPr>
              <w:t>S1</w:t>
            </w:r>
          </w:p>
        </w:tc>
      </w:tr>
      <w:tr w:rsidR="00B44925" w14:paraId="6A600BC0" w14:textId="77777777">
        <w:trPr>
          <w:cantSplit/>
          <w:jc w:val="center"/>
        </w:trPr>
        <w:tc>
          <w:tcPr>
            <w:tcW w:w="1162" w:type="dxa"/>
            <w:shd w:val="clear" w:color="auto" w:fill="F2F5F9"/>
          </w:tcPr>
          <w:p w14:paraId="39670C04" w14:textId="77777777" w:rsidR="00B44925" w:rsidRDefault="00036F90">
            <w:pPr>
              <w:spacing w:after="0" w:line="240" w:lineRule="auto"/>
            </w:pPr>
            <w:r>
              <w:rPr>
                <w:sz w:val="19"/>
              </w:rPr>
              <w:t>DB-08</w:t>
            </w:r>
          </w:p>
        </w:tc>
        <w:tc>
          <w:tcPr>
            <w:tcW w:w="5244" w:type="dxa"/>
            <w:shd w:val="clear" w:color="auto" w:fill="F2F5F9"/>
          </w:tcPr>
          <w:p w14:paraId="4144BBF6" w14:textId="77777777" w:rsidR="00B44925" w:rsidRDefault="00036F90">
            <w:pPr>
              <w:spacing w:after="0" w:line="240" w:lineRule="auto"/>
            </w:pPr>
            <w:r>
              <w:rPr>
                <w:sz w:val="19"/>
              </w:rPr>
              <w:t xml:space="preserve">Register a patient: full name, national ID, date of birth, sex, job, phone, address. The system generates a unique file number and warns about </w:t>
            </w:r>
            <w:r>
              <w:rPr>
                <w:sz w:val="19"/>
              </w:rPr>
              <w:t>duplicates by national ID or by name plus phone</w:t>
            </w:r>
          </w:p>
        </w:tc>
        <w:tc>
          <w:tcPr>
            <w:tcW w:w="1616" w:type="dxa"/>
            <w:shd w:val="clear" w:color="auto" w:fill="F2F5F9"/>
          </w:tcPr>
          <w:p w14:paraId="04EBA34A" w14:textId="77777777" w:rsidR="00B44925" w:rsidRDefault="00036F90">
            <w:pPr>
              <w:spacing w:after="0" w:line="240" w:lineRule="auto"/>
            </w:pPr>
            <w:r>
              <w:rPr>
                <w:sz w:val="19"/>
              </w:rPr>
              <w:t>Must</w:t>
            </w:r>
          </w:p>
        </w:tc>
        <w:tc>
          <w:tcPr>
            <w:tcW w:w="1276" w:type="dxa"/>
            <w:shd w:val="clear" w:color="auto" w:fill="F2F5F9"/>
          </w:tcPr>
          <w:p w14:paraId="5EE3F5F8" w14:textId="77777777" w:rsidR="00B44925" w:rsidRDefault="00036F90">
            <w:pPr>
              <w:spacing w:after="0" w:line="240" w:lineRule="auto"/>
            </w:pPr>
            <w:r>
              <w:rPr>
                <w:sz w:val="19"/>
              </w:rPr>
              <w:t>S3</w:t>
            </w:r>
          </w:p>
        </w:tc>
      </w:tr>
      <w:tr w:rsidR="00B44925" w14:paraId="251E4B0D" w14:textId="77777777">
        <w:trPr>
          <w:cantSplit/>
          <w:jc w:val="center"/>
        </w:trPr>
        <w:tc>
          <w:tcPr>
            <w:tcW w:w="1162" w:type="dxa"/>
          </w:tcPr>
          <w:p w14:paraId="01AFAABB" w14:textId="77777777" w:rsidR="00B44925" w:rsidRDefault="00036F90">
            <w:pPr>
              <w:spacing w:after="0" w:line="240" w:lineRule="auto"/>
            </w:pPr>
            <w:r>
              <w:rPr>
                <w:sz w:val="19"/>
              </w:rPr>
              <w:t>DB-09</w:t>
            </w:r>
          </w:p>
        </w:tc>
        <w:tc>
          <w:tcPr>
            <w:tcW w:w="5244" w:type="dxa"/>
          </w:tcPr>
          <w:p w14:paraId="4B358393" w14:textId="77777777" w:rsidR="00B44925" w:rsidRDefault="00036F90">
            <w:pPr>
              <w:spacing w:after="0" w:line="240" w:lineRule="auto"/>
            </w:pPr>
            <w:r>
              <w:rPr>
                <w:sz w:val="19"/>
              </w:rPr>
              <w:t>Send a registered patient to a diagnosis clinic's waiting queue</w:t>
            </w:r>
          </w:p>
        </w:tc>
        <w:tc>
          <w:tcPr>
            <w:tcW w:w="1616" w:type="dxa"/>
          </w:tcPr>
          <w:p w14:paraId="5F058EB8" w14:textId="77777777" w:rsidR="00B44925" w:rsidRDefault="00036F90">
            <w:pPr>
              <w:spacing w:after="0" w:line="240" w:lineRule="auto"/>
            </w:pPr>
            <w:r>
              <w:rPr>
                <w:sz w:val="19"/>
              </w:rPr>
              <w:t>Must</w:t>
            </w:r>
          </w:p>
        </w:tc>
        <w:tc>
          <w:tcPr>
            <w:tcW w:w="1276" w:type="dxa"/>
          </w:tcPr>
          <w:p w14:paraId="73412466" w14:textId="77777777" w:rsidR="00B44925" w:rsidRDefault="00036F90">
            <w:pPr>
              <w:spacing w:after="0" w:line="240" w:lineRule="auto"/>
            </w:pPr>
            <w:r>
              <w:rPr>
                <w:sz w:val="19"/>
              </w:rPr>
              <w:t>S3</w:t>
            </w:r>
          </w:p>
        </w:tc>
      </w:tr>
      <w:tr w:rsidR="00B44925" w14:paraId="72BF40D7" w14:textId="77777777">
        <w:trPr>
          <w:cantSplit/>
          <w:jc w:val="center"/>
        </w:trPr>
        <w:tc>
          <w:tcPr>
            <w:tcW w:w="1162" w:type="dxa"/>
            <w:shd w:val="clear" w:color="auto" w:fill="F2F5F9"/>
          </w:tcPr>
          <w:p w14:paraId="1631FE14" w14:textId="77777777" w:rsidR="00B44925" w:rsidRDefault="00036F90">
            <w:pPr>
              <w:spacing w:after="0" w:line="240" w:lineRule="auto"/>
            </w:pPr>
            <w:r>
              <w:rPr>
                <w:sz w:val="19"/>
              </w:rPr>
              <w:lastRenderedPageBreak/>
              <w:t>DB-10</w:t>
            </w:r>
          </w:p>
        </w:tc>
        <w:tc>
          <w:tcPr>
            <w:tcW w:w="5244" w:type="dxa"/>
            <w:shd w:val="clear" w:color="auto" w:fill="F2F5F9"/>
          </w:tcPr>
          <w:p w14:paraId="16ECFC44" w14:textId="77777777" w:rsidR="00B44925" w:rsidRDefault="00036F90">
            <w:pPr>
              <w:spacing w:after="0" w:line="240" w:lineRule="auto"/>
            </w:pPr>
            <w:r>
              <w:rPr>
                <w:sz w:val="19"/>
              </w:rPr>
              <w:t xml:space="preserve">Search patients by file number, national ID, name or phone; open the full record (read-only for clinical </w:t>
            </w:r>
            <w:r>
              <w:rPr>
                <w:sz w:val="19"/>
              </w:rPr>
              <w:t>parts)</w:t>
            </w:r>
          </w:p>
        </w:tc>
        <w:tc>
          <w:tcPr>
            <w:tcW w:w="1616" w:type="dxa"/>
            <w:shd w:val="clear" w:color="auto" w:fill="F2F5F9"/>
          </w:tcPr>
          <w:p w14:paraId="1C967C9F" w14:textId="77777777" w:rsidR="00B44925" w:rsidRDefault="00036F90">
            <w:pPr>
              <w:spacing w:after="0" w:line="240" w:lineRule="auto"/>
            </w:pPr>
            <w:r>
              <w:rPr>
                <w:sz w:val="19"/>
              </w:rPr>
              <w:t>Must</w:t>
            </w:r>
          </w:p>
        </w:tc>
        <w:tc>
          <w:tcPr>
            <w:tcW w:w="1276" w:type="dxa"/>
            <w:shd w:val="clear" w:color="auto" w:fill="F2F5F9"/>
          </w:tcPr>
          <w:p w14:paraId="543790EA" w14:textId="77777777" w:rsidR="00B44925" w:rsidRDefault="00036F90">
            <w:pPr>
              <w:spacing w:after="0" w:line="240" w:lineRule="auto"/>
            </w:pPr>
            <w:r>
              <w:rPr>
                <w:sz w:val="19"/>
              </w:rPr>
              <w:t>S3</w:t>
            </w:r>
          </w:p>
        </w:tc>
      </w:tr>
      <w:tr w:rsidR="00B44925" w14:paraId="46A854D2" w14:textId="77777777">
        <w:trPr>
          <w:cantSplit/>
          <w:jc w:val="center"/>
        </w:trPr>
        <w:tc>
          <w:tcPr>
            <w:tcW w:w="1162" w:type="dxa"/>
          </w:tcPr>
          <w:p w14:paraId="2E275E29" w14:textId="77777777" w:rsidR="00B44925" w:rsidRDefault="00036F90">
            <w:pPr>
              <w:spacing w:after="0" w:line="240" w:lineRule="auto"/>
            </w:pPr>
            <w:r>
              <w:rPr>
                <w:sz w:val="19"/>
              </w:rPr>
              <w:t>DB-11</w:t>
            </w:r>
          </w:p>
        </w:tc>
        <w:tc>
          <w:tcPr>
            <w:tcW w:w="5244" w:type="dxa"/>
          </w:tcPr>
          <w:p w14:paraId="37540DA8" w14:textId="77777777" w:rsidR="00B44925" w:rsidRDefault="00036F90">
            <w:pPr>
              <w:spacing w:after="0" w:line="240" w:lineRule="auto"/>
            </w:pPr>
            <w:r>
              <w:rPr>
                <w:sz w:val="19"/>
              </w:rPr>
              <w:t>Edit patient details, with a change history</w:t>
            </w:r>
          </w:p>
        </w:tc>
        <w:tc>
          <w:tcPr>
            <w:tcW w:w="1616" w:type="dxa"/>
          </w:tcPr>
          <w:p w14:paraId="2E9CB9CD" w14:textId="77777777" w:rsidR="00B44925" w:rsidRDefault="00036F90">
            <w:pPr>
              <w:spacing w:after="0" w:line="240" w:lineRule="auto"/>
            </w:pPr>
            <w:r>
              <w:rPr>
                <w:sz w:val="19"/>
              </w:rPr>
              <w:t>Must</w:t>
            </w:r>
          </w:p>
        </w:tc>
        <w:tc>
          <w:tcPr>
            <w:tcW w:w="1276" w:type="dxa"/>
          </w:tcPr>
          <w:p w14:paraId="4D90CA29" w14:textId="77777777" w:rsidR="00B44925" w:rsidRDefault="00036F90">
            <w:pPr>
              <w:spacing w:after="0" w:line="240" w:lineRule="auto"/>
            </w:pPr>
            <w:r>
              <w:rPr>
                <w:sz w:val="19"/>
              </w:rPr>
              <w:t>S3</w:t>
            </w:r>
          </w:p>
        </w:tc>
      </w:tr>
      <w:tr w:rsidR="00B44925" w14:paraId="728EE4CC" w14:textId="77777777">
        <w:trPr>
          <w:cantSplit/>
          <w:jc w:val="center"/>
        </w:trPr>
        <w:tc>
          <w:tcPr>
            <w:tcW w:w="1162" w:type="dxa"/>
            <w:shd w:val="clear" w:color="auto" w:fill="F2F5F9"/>
          </w:tcPr>
          <w:p w14:paraId="42CAD288" w14:textId="77777777" w:rsidR="00B44925" w:rsidRDefault="00036F90">
            <w:pPr>
              <w:spacing w:after="0" w:line="240" w:lineRule="auto"/>
            </w:pPr>
            <w:r>
              <w:rPr>
                <w:sz w:val="19"/>
              </w:rPr>
              <w:t>DB-12</w:t>
            </w:r>
          </w:p>
        </w:tc>
        <w:tc>
          <w:tcPr>
            <w:tcW w:w="5244" w:type="dxa"/>
            <w:shd w:val="clear" w:color="auto" w:fill="F2F5F9"/>
          </w:tcPr>
          <w:p w14:paraId="79FB87DD" w14:textId="77777777" w:rsidR="00B44925" w:rsidRDefault="00036F90">
            <w:pPr>
              <w:spacing w:after="0" w:line="240" w:lineRule="auto"/>
            </w:pPr>
            <w:r>
              <w:rPr>
                <w:sz w:val="19"/>
              </w:rPr>
              <w:t>Distribute students to chairs and sessions for a clinic and a date range (F7), with an auto-suggest that respects students per chair and skips out-of-service chairs</w:t>
            </w:r>
          </w:p>
        </w:tc>
        <w:tc>
          <w:tcPr>
            <w:tcW w:w="1616" w:type="dxa"/>
            <w:shd w:val="clear" w:color="auto" w:fill="F2F5F9"/>
          </w:tcPr>
          <w:p w14:paraId="41982F08" w14:textId="77777777" w:rsidR="00B44925" w:rsidRDefault="00036F90">
            <w:pPr>
              <w:spacing w:after="0" w:line="240" w:lineRule="auto"/>
            </w:pPr>
            <w:r>
              <w:rPr>
                <w:sz w:val="19"/>
              </w:rPr>
              <w:t>Should</w:t>
            </w:r>
          </w:p>
        </w:tc>
        <w:tc>
          <w:tcPr>
            <w:tcW w:w="1276" w:type="dxa"/>
            <w:shd w:val="clear" w:color="auto" w:fill="F2F5F9"/>
          </w:tcPr>
          <w:p w14:paraId="06512897" w14:textId="77777777" w:rsidR="00B44925" w:rsidRDefault="00036F90">
            <w:pPr>
              <w:spacing w:after="0" w:line="240" w:lineRule="auto"/>
            </w:pPr>
            <w:r>
              <w:rPr>
                <w:sz w:val="19"/>
              </w:rPr>
              <w:t>S4</w:t>
            </w:r>
          </w:p>
        </w:tc>
      </w:tr>
      <w:tr w:rsidR="00B44925" w14:paraId="12EB7E17" w14:textId="77777777">
        <w:trPr>
          <w:cantSplit/>
          <w:jc w:val="center"/>
        </w:trPr>
        <w:tc>
          <w:tcPr>
            <w:tcW w:w="1162" w:type="dxa"/>
          </w:tcPr>
          <w:p w14:paraId="6EEC4BEF" w14:textId="77777777" w:rsidR="00B44925" w:rsidRDefault="00036F90">
            <w:pPr>
              <w:spacing w:after="0" w:line="240" w:lineRule="auto"/>
            </w:pPr>
            <w:r>
              <w:rPr>
                <w:sz w:val="19"/>
              </w:rPr>
              <w:t>DB-13</w:t>
            </w:r>
          </w:p>
        </w:tc>
        <w:tc>
          <w:tcPr>
            <w:tcW w:w="5244" w:type="dxa"/>
          </w:tcPr>
          <w:p w14:paraId="7A2A0A54" w14:textId="77777777" w:rsidR="00B44925" w:rsidRDefault="00036F90">
            <w:pPr>
              <w:spacing w:after="0" w:line="240" w:lineRule="auto"/>
            </w:pPr>
            <w:r>
              <w:rPr>
                <w:sz w:val="19"/>
              </w:rPr>
              <w:t>Referral board: all referrals with status, age in days and filters by clinic, department and status</w:t>
            </w:r>
          </w:p>
        </w:tc>
        <w:tc>
          <w:tcPr>
            <w:tcW w:w="1616" w:type="dxa"/>
          </w:tcPr>
          <w:p w14:paraId="39DB381F" w14:textId="77777777" w:rsidR="00B44925" w:rsidRDefault="00036F90">
            <w:pPr>
              <w:spacing w:after="0" w:line="240" w:lineRule="auto"/>
            </w:pPr>
            <w:r>
              <w:rPr>
                <w:sz w:val="19"/>
              </w:rPr>
              <w:t>Must</w:t>
            </w:r>
          </w:p>
        </w:tc>
        <w:tc>
          <w:tcPr>
            <w:tcW w:w="1276" w:type="dxa"/>
          </w:tcPr>
          <w:p w14:paraId="2A04BDA0" w14:textId="77777777" w:rsidR="00B44925" w:rsidRDefault="00036F90">
            <w:pPr>
              <w:spacing w:after="0" w:line="240" w:lineRule="auto"/>
            </w:pPr>
            <w:r>
              <w:rPr>
                <w:sz w:val="19"/>
              </w:rPr>
              <w:t>S4</w:t>
            </w:r>
          </w:p>
        </w:tc>
      </w:tr>
      <w:tr w:rsidR="00B44925" w14:paraId="3603F56C" w14:textId="77777777">
        <w:trPr>
          <w:cantSplit/>
          <w:jc w:val="center"/>
        </w:trPr>
        <w:tc>
          <w:tcPr>
            <w:tcW w:w="1162" w:type="dxa"/>
            <w:shd w:val="clear" w:color="auto" w:fill="F2F5F9"/>
          </w:tcPr>
          <w:p w14:paraId="6F50FF76" w14:textId="77777777" w:rsidR="00B44925" w:rsidRDefault="00036F90">
            <w:pPr>
              <w:spacing w:after="0" w:line="240" w:lineRule="auto"/>
            </w:pPr>
            <w:r>
              <w:rPr>
                <w:sz w:val="19"/>
              </w:rPr>
              <w:t>DB-14</w:t>
            </w:r>
          </w:p>
        </w:tc>
        <w:tc>
          <w:tcPr>
            <w:tcW w:w="5244" w:type="dxa"/>
            <w:shd w:val="clear" w:color="auto" w:fill="F2F5F9"/>
          </w:tcPr>
          <w:p w14:paraId="11653A2C" w14:textId="77777777" w:rsidR="00B44925" w:rsidRDefault="00036F90">
            <w:pPr>
              <w:spacing w:after="0" w:line="240" w:lineRule="auto"/>
            </w:pPr>
            <w:r>
              <w:rPr>
                <w:sz w:val="19"/>
              </w:rPr>
              <w:t>Maintenance board: chair status per clinic, open tickets, repair history</w:t>
            </w:r>
          </w:p>
        </w:tc>
        <w:tc>
          <w:tcPr>
            <w:tcW w:w="1616" w:type="dxa"/>
            <w:shd w:val="clear" w:color="auto" w:fill="F2F5F9"/>
          </w:tcPr>
          <w:p w14:paraId="73755777" w14:textId="77777777" w:rsidR="00B44925" w:rsidRDefault="00036F90">
            <w:pPr>
              <w:spacing w:after="0" w:line="240" w:lineRule="auto"/>
            </w:pPr>
            <w:r>
              <w:rPr>
                <w:sz w:val="19"/>
              </w:rPr>
              <w:t>Must</w:t>
            </w:r>
          </w:p>
        </w:tc>
        <w:tc>
          <w:tcPr>
            <w:tcW w:w="1276" w:type="dxa"/>
            <w:shd w:val="clear" w:color="auto" w:fill="F2F5F9"/>
          </w:tcPr>
          <w:p w14:paraId="77A953E2" w14:textId="77777777" w:rsidR="00B44925" w:rsidRDefault="00036F90">
            <w:pPr>
              <w:spacing w:after="0" w:line="240" w:lineRule="auto"/>
            </w:pPr>
            <w:r>
              <w:rPr>
                <w:sz w:val="19"/>
              </w:rPr>
              <w:t>S4</w:t>
            </w:r>
          </w:p>
        </w:tc>
      </w:tr>
      <w:tr w:rsidR="00B44925" w14:paraId="4DEF956B" w14:textId="77777777">
        <w:trPr>
          <w:cantSplit/>
          <w:jc w:val="center"/>
        </w:trPr>
        <w:tc>
          <w:tcPr>
            <w:tcW w:w="1162" w:type="dxa"/>
          </w:tcPr>
          <w:p w14:paraId="50EAEE80" w14:textId="77777777" w:rsidR="00B44925" w:rsidRDefault="00036F90">
            <w:pPr>
              <w:spacing w:after="0" w:line="240" w:lineRule="auto"/>
            </w:pPr>
            <w:r>
              <w:rPr>
                <w:sz w:val="19"/>
              </w:rPr>
              <w:t>DB-15</w:t>
            </w:r>
          </w:p>
        </w:tc>
        <w:tc>
          <w:tcPr>
            <w:tcW w:w="5244" w:type="dxa"/>
          </w:tcPr>
          <w:p w14:paraId="5FCC7C2A" w14:textId="77777777" w:rsidR="00B44925" w:rsidRDefault="00036F90">
            <w:pPr>
              <w:spacing w:after="0" w:line="240" w:lineRule="auto"/>
            </w:pPr>
            <w:r>
              <w:rPr>
                <w:sz w:val="19"/>
              </w:rPr>
              <w:t xml:space="preserve">Reports: daily clinic report </w:t>
            </w:r>
            <w:r>
              <w:rPr>
                <w:sz w:val="19"/>
              </w:rPr>
              <w:t>(F8), daily lab report (F9), chair status (F6/F18), student logbook, course progress, patients with pending plan items, referral and maintenance statistics; export to Excel and PDF</w:t>
            </w:r>
          </w:p>
        </w:tc>
        <w:tc>
          <w:tcPr>
            <w:tcW w:w="1616" w:type="dxa"/>
          </w:tcPr>
          <w:p w14:paraId="42C44507" w14:textId="77777777" w:rsidR="00B44925" w:rsidRDefault="00036F90">
            <w:pPr>
              <w:spacing w:after="0" w:line="240" w:lineRule="auto"/>
            </w:pPr>
            <w:r>
              <w:rPr>
                <w:sz w:val="19"/>
              </w:rPr>
              <w:t>Must</w:t>
            </w:r>
          </w:p>
        </w:tc>
        <w:tc>
          <w:tcPr>
            <w:tcW w:w="1276" w:type="dxa"/>
          </w:tcPr>
          <w:p w14:paraId="7E98FB5A" w14:textId="77777777" w:rsidR="00B44925" w:rsidRDefault="00036F90">
            <w:pPr>
              <w:spacing w:after="0" w:line="240" w:lineRule="auto"/>
            </w:pPr>
            <w:r>
              <w:rPr>
                <w:sz w:val="19"/>
              </w:rPr>
              <w:t>S5</w:t>
            </w:r>
          </w:p>
        </w:tc>
      </w:tr>
      <w:tr w:rsidR="00B44925" w14:paraId="4E292406" w14:textId="77777777">
        <w:trPr>
          <w:cantSplit/>
          <w:jc w:val="center"/>
        </w:trPr>
        <w:tc>
          <w:tcPr>
            <w:tcW w:w="1162" w:type="dxa"/>
            <w:shd w:val="clear" w:color="auto" w:fill="F2F5F9"/>
          </w:tcPr>
          <w:p w14:paraId="7B440F19" w14:textId="77777777" w:rsidR="00B44925" w:rsidRDefault="00036F90">
            <w:pPr>
              <w:spacing w:after="0" w:line="240" w:lineRule="auto"/>
            </w:pPr>
            <w:r>
              <w:rPr>
                <w:sz w:val="19"/>
              </w:rPr>
              <w:t>DB-16</w:t>
            </w:r>
          </w:p>
        </w:tc>
        <w:tc>
          <w:tcPr>
            <w:tcW w:w="5244" w:type="dxa"/>
            <w:shd w:val="clear" w:color="auto" w:fill="F2F5F9"/>
          </w:tcPr>
          <w:p w14:paraId="7D041B21" w14:textId="77777777" w:rsidR="00B44925" w:rsidRDefault="00036F90">
            <w:pPr>
              <w:spacing w:after="0" w:line="240" w:lineRule="auto"/>
            </w:pPr>
            <w:r>
              <w:rPr>
                <w:sz w:val="19"/>
              </w:rPr>
              <w:t xml:space="preserve">Home page with key figures: patients registered, open </w:t>
            </w:r>
            <w:r>
              <w:rPr>
                <w:sz w:val="19"/>
              </w:rPr>
              <w:t>referrals, approvals waiting, chairs out of service</w:t>
            </w:r>
          </w:p>
        </w:tc>
        <w:tc>
          <w:tcPr>
            <w:tcW w:w="1616" w:type="dxa"/>
            <w:shd w:val="clear" w:color="auto" w:fill="F2F5F9"/>
          </w:tcPr>
          <w:p w14:paraId="2191B44E" w14:textId="77777777" w:rsidR="00B44925" w:rsidRDefault="00036F90">
            <w:pPr>
              <w:spacing w:after="0" w:line="240" w:lineRule="auto"/>
            </w:pPr>
            <w:r>
              <w:rPr>
                <w:sz w:val="19"/>
              </w:rPr>
              <w:t>Should</w:t>
            </w:r>
          </w:p>
        </w:tc>
        <w:tc>
          <w:tcPr>
            <w:tcW w:w="1276" w:type="dxa"/>
            <w:shd w:val="clear" w:color="auto" w:fill="F2F5F9"/>
          </w:tcPr>
          <w:p w14:paraId="6DBEDCCA" w14:textId="77777777" w:rsidR="00B44925" w:rsidRDefault="00036F90">
            <w:pPr>
              <w:spacing w:after="0" w:line="240" w:lineRule="auto"/>
            </w:pPr>
            <w:r>
              <w:rPr>
                <w:sz w:val="19"/>
              </w:rPr>
              <w:t>S5</w:t>
            </w:r>
          </w:p>
        </w:tc>
      </w:tr>
      <w:tr w:rsidR="00B44925" w14:paraId="20D1658C" w14:textId="77777777">
        <w:trPr>
          <w:cantSplit/>
          <w:jc w:val="center"/>
        </w:trPr>
        <w:tc>
          <w:tcPr>
            <w:tcW w:w="1162" w:type="dxa"/>
          </w:tcPr>
          <w:p w14:paraId="1B57D0B9" w14:textId="77777777" w:rsidR="00B44925" w:rsidRDefault="00036F90">
            <w:pPr>
              <w:spacing w:after="0" w:line="240" w:lineRule="auto"/>
            </w:pPr>
            <w:r>
              <w:rPr>
                <w:sz w:val="19"/>
              </w:rPr>
              <w:t>DB-17</w:t>
            </w:r>
          </w:p>
        </w:tc>
        <w:tc>
          <w:tcPr>
            <w:tcW w:w="5244" w:type="dxa"/>
          </w:tcPr>
          <w:p w14:paraId="12EF1B2F" w14:textId="77777777" w:rsidR="00B44925" w:rsidRDefault="00036F90">
            <w:pPr>
              <w:spacing w:after="0" w:line="240" w:lineRule="auto"/>
            </w:pPr>
            <w:r>
              <w:rPr>
                <w:sz w:val="19"/>
              </w:rPr>
              <w:t>Audit log viewer with filters by user, record and date</w:t>
            </w:r>
          </w:p>
        </w:tc>
        <w:tc>
          <w:tcPr>
            <w:tcW w:w="1616" w:type="dxa"/>
          </w:tcPr>
          <w:p w14:paraId="79F2829B" w14:textId="77777777" w:rsidR="00B44925" w:rsidRDefault="00036F90">
            <w:pPr>
              <w:spacing w:after="0" w:line="240" w:lineRule="auto"/>
            </w:pPr>
            <w:r>
              <w:rPr>
                <w:sz w:val="19"/>
              </w:rPr>
              <w:t>Must</w:t>
            </w:r>
          </w:p>
        </w:tc>
        <w:tc>
          <w:tcPr>
            <w:tcW w:w="1276" w:type="dxa"/>
          </w:tcPr>
          <w:p w14:paraId="67897EC6" w14:textId="77777777" w:rsidR="00B44925" w:rsidRDefault="00036F90">
            <w:pPr>
              <w:spacing w:after="0" w:line="240" w:lineRule="auto"/>
            </w:pPr>
            <w:r>
              <w:rPr>
                <w:sz w:val="19"/>
              </w:rPr>
              <w:t>S5</w:t>
            </w:r>
          </w:p>
        </w:tc>
      </w:tr>
      <w:tr w:rsidR="00B44925" w14:paraId="4113AE33" w14:textId="77777777">
        <w:trPr>
          <w:cantSplit/>
          <w:jc w:val="center"/>
        </w:trPr>
        <w:tc>
          <w:tcPr>
            <w:tcW w:w="1162" w:type="dxa"/>
            <w:shd w:val="clear" w:color="auto" w:fill="F2F5F9"/>
          </w:tcPr>
          <w:p w14:paraId="1C3169C1" w14:textId="77777777" w:rsidR="00B44925" w:rsidRDefault="00036F90">
            <w:pPr>
              <w:spacing w:after="0" w:line="240" w:lineRule="auto"/>
            </w:pPr>
            <w:r>
              <w:rPr>
                <w:sz w:val="19"/>
              </w:rPr>
              <w:t>DB-18</w:t>
            </w:r>
          </w:p>
        </w:tc>
        <w:tc>
          <w:tcPr>
            <w:tcW w:w="5244" w:type="dxa"/>
            <w:shd w:val="clear" w:color="auto" w:fill="F2F5F9"/>
          </w:tcPr>
          <w:p w14:paraId="2EB2C5F0" w14:textId="77777777" w:rsidR="00B44925" w:rsidRDefault="00036F90">
            <w:pPr>
              <w:spacing w:after="0" w:line="240" w:lineRule="auto"/>
            </w:pPr>
            <w:r>
              <w:rPr>
                <w:sz w:val="19"/>
              </w:rPr>
              <w:t>System settings (section 4)</w:t>
            </w:r>
          </w:p>
        </w:tc>
        <w:tc>
          <w:tcPr>
            <w:tcW w:w="1616" w:type="dxa"/>
            <w:shd w:val="clear" w:color="auto" w:fill="F2F5F9"/>
          </w:tcPr>
          <w:p w14:paraId="1B606434" w14:textId="77777777" w:rsidR="00B44925" w:rsidRDefault="00036F90">
            <w:pPr>
              <w:spacing w:after="0" w:line="240" w:lineRule="auto"/>
            </w:pPr>
            <w:r>
              <w:rPr>
                <w:sz w:val="19"/>
              </w:rPr>
              <w:t>Must</w:t>
            </w:r>
          </w:p>
        </w:tc>
        <w:tc>
          <w:tcPr>
            <w:tcW w:w="1276" w:type="dxa"/>
            <w:shd w:val="clear" w:color="auto" w:fill="F2F5F9"/>
          </w:tcPr>
          <w:p w14:paraId="5BF0D477" w14:textId="77777777" w:rsidR="00B44925" w:rsidRDefault="00036F90">
            <w:pPr>
              <w:spacing w:after="0" w:line="240" w:lineRule="auto"/>
            </w:pPr>
            <w:r>
              <w:rPr>
                <w:sz w:val="19"/>
              </w:rPr>
              <w:t>S1</w:t>
            </w:r>
          </w:p>
        </w:tc>
      </w:tr>
      <w:tr w:rsidR="00B44925" w14:paraId="7A61D79E" w14:textId="77777777">
        <w:trPr>
          <w:cantSplit/>
          <w:jc w:val="center"/>
        </w:trPr>
        <w:tc>
          <w:tcPr>
            <w:tcW w:w="1162" w:type="dxa"/>
          </w:tcPr>
          <w:p w14:paraId="2B0EB39E" w14:textId="77777777" w:rsidR="00B44925" w:rsidRDefault="00036F90">
            <w:pPr>
              <w:spacing w:after="0" w:line="240" w:lineRule="auto"/>
            </w:pPr>
            <w:r>
              <w:rPr>
                <w:sz w:val="19"/>
              </w:rPr>
              <w:t>DB-19</w:t>
            </w:r>
          </w:p>
        </w:tc>
        <w:tc>
          <w:tcPr>
            <w:tcW w:w="5244" w:type="dxa"/>
          </w:tcPr>
          <w:p w14:paraId="6E0D8D1C" w14:textId="77777777" w:rsidR="00B44925" w:rsidRDefault="00036F90">
            <w:pPr>
              <w:spacing w:after="0" w:line="240" w:lineRule="auto"/>
            </w:pPr>
            <w:r>
              <w:rPr>
                <w:sz w:val="19"/>
              </w:rPr>
              <w:t>Merge duplicate patient records</w:t>
            </w:r>
          </w:p>
        </w:tc>
        <w:tc>
          <w:tcPr>
            <w:tcW w:w="1616" w:type="dxa"/>
          </w:tcPr>
          <w:p w14:paraId="18EB6DC6" w14:textId="77777777" w:rsidR="00B44925" w:rsidRDefault="00036F90">
            <w:pPr>
              <w:spacing w:after="0" w:line="240" w:lineRule="auto"/>
            </w:pPr>
            <w:r>
              <w:rPr>
                <w:sz w:val="19"/>
              </w:rPr>
              <w:t>Could</w:t>
            </w:r>
          </w:p>
        </w:tc>
        <w:tc>
          <w:tcPr>
            <w:tcW w:w="1276" w:type="dxa"/>
          </w:tcPr>
          <w:p w14:paraId="1ADF0F7C" w14:textId="77777777" w:rsidR="00B44925" w:rsidRDefault="00036F90">
            <w:pPr>
              <w:spacing w:after="0" w:line="240" w:lineRule="auto"/>
            </w:pPr>
            <w:r>
              <w:rPr>
                <w:sz w:val="19"/>
              </w:rPr>
              <w:t>—</w:t>
            </w:r>
          </w:p>
        </w:tc>
      </w:tr>
    </w:tbl>
    <w:p w14:paraId="1699C4DB" w14:textId="77777777" w:rsidR="00B44925" w:rsidRDefault="00B44925">
      <w:pPr>
        <w:spacing w:after="80"/>
      </w:pPr>
    </w:p>
    <w:p w14:paraId="2421D429" w14:textId="77777777" w:rsidR="00B44925" w:rsidRDefault="00036F90">
      <w:pPr>
        <w:pStyle w:val="Heading2"/>
      </w:pPr>
      <w:bookmarkStart w:id="6" w:name="_Toc244091586"/>
      <w:r>
        <w:t xml:space="preserve">5.2 Student interface </w:t>
      </w:r>
      <w:r>
        <w:t>(mobile)</w:t>
      </w:r>
      <w:bookmarkEnd w:id="6"/>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171"/>
        <w:gridCol w:w="5216"/>
        <w:gridCol w:w="1627"/>
        <w:gridCol w:w="1284"/>
      </w:tblGrid>
      <w:tr w:rsidR="00B44925" w14:paraId="022F7A8C" w14:textId="77777777">
        <w:trPr>
          <w:cantSplit/>
          <w:tblHeader/>
          <w:jc w:val="center"/>
        </w:trPr>
        <w:tc>
          <w:tcPr>
            <w:tcW w:w="1171" w:type="dxa"/>
            <w:shd w:val="clear" w:color="auto" w:fill="1F3A5F"/>
          </w:tcPr>
          <w:p w14:paraId="40D4F120" w14:textId="77777777" w:rsidR="00B44925" w:rsidRDefault="00036F90">
            <w:pPr>
              <w:spacing w:after="0" w:line="240" w:lineRule="auto"/>
            </w:pPr>
            <w:r>
              <w:rPr>
                <w:b/>
                <w:color w:val="FFFFFF"/>
                <w:sz w:val="19"/>
              </w:rPr>
              <w:t>ID</w:t>
            </w:r>
          </w:p>
        </w:tc>
        <w:tc>
          <w:tcPr>
            <w:tcW w:w="5216" w:type="dxa"/>
            <w:shd w:val="clear" w:color="auto" w:fill="1F3A5F"/>
          </w:tcPr>
          <w:p w14:paraId="4433365C" w14:textId="77777777" w:rsidR="00B44925" w:rsidRDefault="00036F90">
            <w:pPr>
              <w:spacing w:after="0" w:line="240" w:lineRule="auto"/>
            </w:pPr>
            <w:r>
              <w:rPr>
                <w:b/>
                <w:color w:val="FFFFFF"/>
                <w:sz w:val="19"/>
              </w:rPr>
              <w:t>Requirement</w:t>
            </w:r>
          </w:p>
        </w:tc>
        <w:tc>
          <w:tcPr>
            <w:tcW w:w="1627" w:type="dxa"/>
            <w:shd w:val="clear" w:color="auto" w:fill="1F3A5F"/>
          </w:tcPr>
          <w:p w14:paraId="7BB94A2D" w14:textId="77777777" w:rsidR="00B44925" w:rsidRDefault="00036F90">
            <w:pPr>
              <w:spacing w:after="0" w:line="240" w:lineRule="auto"/>
            </w:pPr>
            <w:r>
              <w:rPr>
                <w:b/>
                <w:color w:val="FFFFFF"/>
                <w:sz w:val="19"/>
              </w:rPr>
              <w:t>Priority</w:t>
            </w:r>
          </w:p>
        </w:tc>
        <w:tc>
          <w:tcPr>
            <w:tcW w:w="1284" w:type="dxa"/>
            <w:shd w:val="clear" w:color="auto" w:fill="1F3A5F"/>
          </w:tcPr>
          <w:p w14:paraId="0E5F89A0" w14:textId="77777777" w:rsidR="00B44925" w:rsidRDefault="00036F90">
            <w:pPr>
              <w:spacing w:after="0" w:line="240" w:lineRule="auto"/>
            </w:pPr>
            <w:r>
              <w:rPr>
                <w:b/>
                <w:color w:val="FFFFFF"/>
                <w:sz w:val="19"/>
              </w:rPr>
              <w:t>Sprint</w:t>
            </w:r>
          </w:p>
        </w:tc>
      </w:tr>
      <w:tr w:rsidR="00B44925" w14:paraId="72E6D617" w14:textId="77777777">
        <w:trPr>
          <w:cantSplit/>
          <w:jc w:val="center"/>
        </w:trPr>
        <w:tc>
          <w:tcPr>
            <w:tcW w:w="1171" w:type="dxa"/>
          </w:tcPr>
          <w:p w14:paraId="727D01E8" w14:textId="77777777" w:rsidR="00B44925" w:rsidRDefault="00036F90">
            <w:pPr>
              <w:spacing w:after="0" w:line="240" w:lineRule="auto"/>
            </w:pPr>
            <w:r>
              <w:rPr>
                <w:sz w:val="19"/>
              </w:rPr>
              <w:t>ST-01</w:t>
            </w:r>
          </w:p>
        </w:tc>
        <w:tc>
          <w:tcPr>
            <w:tcW w:w="5216" w:type="dxa"/>
          </w:tcPr>
          <w:p w14:paraId="40BF1233" w14:textId="77777777" w:rsidR="00B44925" w:rsidRDefault="00036F90">
            <w:pPr>
              <w:spacing w:after="0" w:line="240" w:lineRule="auto"/>
            </w:pPr>
            <w:r>
              <w:rPr>
                <w:sz w:val="19"/>
              </w:rPr>
              <w:t>Log in; change password on first login; stay logged in until logout or 30 days of inactivity</w:t>
            </w:r>
          </w:p>
        </w:tc>
        <w:tc>
          <w:tcPr>
            <w:tcW w:w="1627" w:type="dxa"/>
          </w:tcPr>
          <w:p w14:paraId="7D2A151A" w14:textId="77777777" w:rsidR="00B44925" w:rsidRDefault="00036F90">
            <w:pPr>
              <w:spacing w:after="0" w:line="240" w:lineRule="auto"/>
            </w:pPr>
            <w:r>
              <w:rPr>
                <w:sz w:val="19"/>
              </w:rPr>
              <w:t>Must</w:t>
            </w:r>
          </w:p>
        </w:tc>
        <w:tc>
          <w:tcPr>
            <w:tcW w:w="1284" w:type="dxa"/>
          </w:tcPr>
          <w:p w14:paraId="527879D6" w14:textId="77777777" w:rsidR="00B44925" w:rsidRDefault="00036F90">
            <w:pPr>
              <w:spacing w:after="0" w:line="240" w:lineRule="auto"/>
            </w:pPr>
            <w:r>
              <w:rPr>
                <w:sz w:val="19"/>
              </w:rPr>
              <w:t>S1</w:t>
            </w:r>
          </w:p>
        </w:tc>
      </w:tr>
      <w:tr w:rsidR="00B44925" w14:paraId="32F95473" w14:textId="77777777">
        <w:trPr>
          <w:cantSplit/>
          <w:jc w:val="center"/>
        </w:trPr>
        <w:tc>
          <w:tcPr>
            <w:tcW w:w="1171" w:type="dxa"/>
            <w:shd w:val="clear" w:color="auto" w:fill="F2F5F9"/>
          </w:tcPr>
          <w:p w14:paraId="1CB017E9" w14:textId="77777777" w:rsidR="00B44925" w:rsidRDefault="00036F90">
            <w:pPr>
              <w:spacing w:after="0" w:line="240" w:lineRule="auto"/>
            </w:pPr>
            <w:r>
              <w:rPr>
                <w:sz w:val="19"/>
              </w:rPr>
              <w:t>ST-02</w:t>
            </w:r>
          </w:p>
        </w:tc>
        <w:tc>
          <w:tcPr>
            <w:tcW w:w="5216" w:type="dxa"/>
            <w:shd w:val="clear" w:color="auto" w:fill="F2F5F9"/>
          </w:tcPr>
          <w:p w14:paraId="2A91FA52" w14:textId="77777777" w:rsidR="00B44925" w:rsidRDefault="00036F90">
            <w:pPr>
              <w:spacing w:after="0" w:line="240" w:lineRule="auto"/>
            </w:pPr>
            <w:r>
              <w:rPr>
                <w:sz w:val="19"/>
              </w:rPr>
              <w:t xml:space="preserve">Home: today's clinic, chair and sessions; returned items to fix; items waiting for approval; </w:t>
            </w:r>
            <w:r>
              <w:rPr>
                <w:sz w:val="19"/>
              </w:rPr>
              <w:t>latest notifications</w:t>
            </w:r>
          </w:p>
        </w:tc>
        <w:tc>
          <w:tcPr>
            <w:tcW w:w="1627" w:type="dxa"/>
            <w:shd w:val="clear" w:color="auto" w:fill="F2F5F9"/>
          </w:tcPr>
          <w:p w14:paraId="3D3CE9DD" w14:textId="77777777" w:rsidR="00B44925" w:rsidRDefault="00036F90">
            <w:pPr>
              <w:spacing w:after="0" w:line="240" w:lineRule="auto"/>
            </w:pPr>
            <w:r>
              <w:rPr>
                <w:sz w:val="19"/>
              </w:rPr>
              <w:t>Must</w:t>
            </w:r>
          </w:p>
        </w:tc>
        <w:tc>
          <w:tcPr>
            <w:tcW w:w="1284" w:type="dxa"/>
            <w:shd w:val="clear" w:color="auto" w:fill="F2F5F9"/>
          </w:tcPr>
          <w:p w14:paraId="64E4A776" w14:textId="77777777" w:rsidR="00B44925" w:rsidRDefault="00036F90">
            <w:pPr>
              <w:spacing w:after="0" w:line="240" w:lineRule="auto"/>
            </w:pPr>
            <w:r>
              <w:rPr>
                <w:sz w:val="19"/>
              </w:rPr>
              <w:t>S4</w:t>
            </w:r>
          </w:p>
        </w:tc>
      </w:tr>
      <w:tr w:rsidR="00B44925" w14:paraId="409FF5B0" w14:textId="77777777">
        <w:trPr>
          <w:cantSplit/>
          <w:jc w:val="center"/>
        </w:trPr>
        <w:tc>
          <w:tcPr>
            <w:tcW w:w="1171" w:type="dxa"/>
          </w:tcPr>
          <w:p w14:paraId="22299FEA" w14:textId="77777777" w:rsidR="00B44925" w:rsidRDefault="00036F90">
            <w:pPr>
              <w:spacing w:after="0" w:line="240" w:lineRule="auto"/>
            </w:pPr>
            <w:r>
              <w:rPr>
                <w:sz w:val="19"/>
              </w:rPr>
              <w:t>ST-03</w:t>
            </w:r>
          </w:p>
        </w:tc>
        <w:tc>
          <w:tcPr>
            <w:tcW w:w="5216" w:type="dxa"/>
          </w:tcPr>
          <w:p w14:paraId="31E88935" w14:textId="77777777" w:rsidR="00B44925" w:rsidRDefault="00036F90">
            <w:pPr>
              <w:spacing w:after="0" w:line="240" w:lineRule="auto"/>
            </w:pPr>
            <w:r>
              <w:rPr>
                <w:sz w:val="19"/>
              </w:rPr>
              <w:t>My patients: patients assigned to me for diagnosis or treatment, with medical alerts shown first</w:t>
            </w:r>
          </w:p>
        </w:tc>
        <w:tc>
          <w:tcPr>
            <w:tcW w:w="1627" w:type="dxa"/>
          </w:tcPr>
          <w:p w14:paraId="40E48EBF" w14:textId="77777777" w:rsidR="00B44925" w:rsidRDefault="00036F90">
            <w:pPr>
              <w:spacing w:after="0" w:line="240" w:lineRule="auto"/>
            </w:pPr>
            <w:r>
              <w:rPr>
                <w:sz w:val="19"/>
              </w:rPr>
              <w:t>Must</w:t>
            </w:r>
          </w:p>
        </w:tc>
        <w:tc>
          <w:tcPr>
            <w:tcW w:w="1284" w:type="dxa"/>
          </w:tcPr>
          <w:p w14:paraId="1B44FCB9" w14:textId="77777777" w:rsidR="00B44925" w:rsidRDefault="00036F90">
            <w:pPr>
              <w:spacing w:after="0" w:line="240" w:lineRule="auto"/>
            </w:pPr>
            <w:r>
              <w:rPr>
                <w:sz w:val="19"/>
              </w:rPr>
              <w:t>S3</w:t>
            </w:r>
          </w:p>
        </w:tc>
      </w:tr>
      <w:tr w:rsidR="00B44925" w14:paraId="520D3EC2" w14:textId="77777777">
        <w:trPr>
          <w:cantSplit/>
          <w:jc w:val="center"/>
        </w:trPr>
        <w:tc>
          <w:tcPr>
            <w:tcW w:w="1171" w:type="dxa"/>
            <w:shd w:val="clear" w:color="auto" w:fill="F2F5F9"/>
          </w:tcPr>
          <w:p w14:paraId="53A1286B" w14:textId="77777777" w:rsidR="00B44925" w:rsidRDefault="00036F90">
            <w:pPr>
              <w:spacing w:after="0" w:line="240" w:lineRule="auto"/>
            </w:pPr>
            <w:r>
              <w:rPr>
                <w:sz w:val="19"/>
              </w:rPr>
              <w:t>ST-04</w:t>
            </w:r>
          </w:p>
        </w:tc>
        <w:tc>
          <w:tcPr>
            <w:tcW w:w="5216" w:type="dxa"/>
            <w:shd w:val="clear" w:color="auto" w:fill="F2F5F9"/>
          </w:tcPr>
          <w:p w14:paraId="689875A6" w14:textId="77777777" w:rsidR="00B44925" w:rsidRDefault="00036F90">
            <w:pPr>
              <w:spacing w:after="0" w:line="240" w:lineRule="auto"/>
            </w:pPr>
            <w:r>
              <w:rPr>
                <w:sz w:val="19"/>
              </w:rPr>
              <w:t xml:space="preserve">Patient record (own patients only): details, alerts, diagnoses, plan and its status, referrals, photos </w:t>
            </w:r>
            <w:r>
              <w:rPr>
                <w:sz w:val="19"/>
              </w:rPr>
              <w:t>and X-rays</w:t>
            </w:r>
          </w:p>
        </w:tc>
        <w:tc>
          <w:tcPr>
            <w:tcW w:w="1627" w:type="dxa"/>
            <w:shd w:val="clear" w:color="auto" w:fill="F2F5F9"/>
          </w:tcPr>
          <w:p w14:paraId="3BE646E8" w14:textId="77777777" w:rsidR="00B44925" w:rsidRDefault="00036F90">
            <w:pPr>
              <w:spacing w:after="0" w:line="240" w:lineRule="auto"/>
            </w:pPr>
            <w:r>
              <w:rPr>
                <w:sz w:val="19"/>
              </w:rPr>
              <w:t>Must</w:t>
            </w:r>
          </w:p>
        </w:tc>
        <w:tc>
          <w:tcPr>
            <w:tcW w:w="1284" w:type="dxa"/>
            <w:shd w:val="clear" w:color="auto" w:fill="F2F5F9"/>
          </w:tcPr>
          <w:p w14:paraId="0C3B17D0" w14:textId="77777777" w:rsidR="00B44925" w:rsidRDefault="00036F90">
            <w:pPr>
              <w:spacing w:after="0" w:line="240" w:lineRule="auto"/>
            </w:pPr>
            <w:r>
              <w:rPr>
                <w:sz w:val="19"/>
              </w:rPr>
              <w:t>S3</w:t>
            </w:r>
          </w:p>
        </w:tc>
      </w:tr>
      <w:tr w:rsidR="00B44925" w14:paraId="58307F5E" w14:textId="77777777">
        <w:trPr>
          <w:cantSplit/>
          <w:jc w:val="center"/>
        </w:trPr>
        <w:tc>
          <w:tcPr>
            <w:tcW w:w="1171" w:type="dxa"/>
          </w:tcPr>
          <w:p w14:paraId="612D7B28" w14:textId="77777777" w:rsidR="00B44925" w:rsidRDefault="00036F90">
            <w:pPr>
              <w:spacing w:after="0" w:line="240" w:lineRule="auto"/>
            </w:pPr>
            <w:r>
              <w:rPr>
                <w:sz w:val="19"/>
              </w:rPr>
              <w:t>ST-05</w:t>
            </w:r>
          </w:p>
        </w:tc>
        <w:tc>
          <w:tcPr>
            <w:tcW w:w="5216" w:type="dxa"/>
          </w:tcPr>
          <w:p w14:paraId="28DA8FD7" w14:textId="77777777" w:rsidR="00B44925" w:rsidRDefault="00036F90">
            <w:pPr>
              <w:spacing w:after="0" w:line="240" w:lineRule="auto"/>
            </w:pPr>
            <w:r>
              <w:rPr>
                <w:sz w:val="19"/>
              </w:rPr>
              <w:t xml:space="preserve">Fill a diagnosis (F1) as a step-by-step form: complaint; medical history; dental chart (tap a tooth, pick codes); soft tissue sites; calculus and plaque indices; X-ray findings with images; diagnosis; treatment plan items </w:t>
            </w:r>
            <w:r>
              <w:rPr>
                <w:sz w:val="19"/>
              </w:rPr>
              <w:t>(treatment type, teeth). Saves a draft automatically</w:t>
            </w:r>
          </w:p>
        </w:tc>
        <w:tc>
          <w:tcPr>
            <w:tcW w:w="1627" w:type="dxa"/>
          </w:tcPr>
          <w:p w14:paraId="63CCEA91" w14:textId="77777777" w:rsidR="00B44925" w:rsidRDefault="00036F90">
            <w:pPr>
              <w:spacing w:after="0" w:line="240" w:lineRule="auto"/>
            </w:pPr>
            <w:r>
              <w:rPr>
                <w:sz w:val="19"/>
              </w:rPr>
              <w:t>Must</w:t>
            </w:r>
          </w:p>
        </w:tc>
        <w:tc>
          <w:tcPr>
            <w:tcW w:w="1284" w:type="dxa"/>
          </w:tcPr>
          <w:p w14:paraId="474FB71C" w14:textId="77777777" w:rsidR="00B44925" w:rsidRDefault="00036F90">
            <w:pPr>
              <w:spacing w:after="0" w:line="240" w:lineRule="auto"/>
            </w:pPr>
            <w:r>
              <w:rPr>
                <w:sz w:val="19"/>
              </w:rPr>
              <w:t>S3</w:t>
            </w:r>
          </w:p>
        </w:tc>
      </w:tr>
      <w:tr w:rsidR="00B44925" w14:paraId="53BA7E53" w14:textId="77777777">
        <w:trPr>
          <w:cantSplit/>
          <w:jc w:val="center"/>
        </w:trPr>
        <w:tc>
          <w:tcPr>
            <w:tcW w:w="1171" w:type="dxa"/>
            <w:shd w:val="clear" w:color="auto" w:fill="F2F5F9"/>
          </w:tcPr>
          <w:p w14:paraId="57931CF4" w14:textId="77777777" w:rsidR="00B44925" w:rsidRDefault="00036F90">
            <w:pPr>
              <w:spacing w:after="0" w:line="240" w:lineRule="auto"/>
            </w:pPr>
            <w:r>
              <w:rPr>
                <w:sz w:val="19"/>
              </w:rPr>
              <w:t>ST-06</w:t>
            </w:r>
          </w:p>
        </w:tc>
        <w:tc>
          <w:tcPr>
            <w:tcW w:w="5216" w:type="dxa"/>
            <w:shd w:val="clear" w:color="auto" w:fill="F2F5F9"/>
          </w:tcPr>
          <w:p w14:paraId="41CA9462" w14:textId="77777777" w:rsidR="00B44925" w:rsidRDefault="00036F90">
            <w:pPr>
              <w:spacing w:after="0" w:line="240" w:lineRule="auto"/>
            </w:pPr>
            <w:r>
              <w:rPr>
                <w:sz w:val="19"/>
              </w:rPr>
              <w:t>Submit the diagnosis to a supervisor of that clinic; see a returned diagnosis with the comment, fix it and resubmit</w:t>
            </w:r>
          </w:p>
        </w:tc>
        <w:tc>
          <w:tcPr>
            <w:tcW w:w="1627" w:type="dxa"/>
            <w:shd w:val="clear" w:color="auto" w:fill="F2F5F9"/>
          </w:tcPr>
          <w:p w14:paraId="13AB41FB" w14:textId="77777777" w:rsidR="00B44925" w:rsidRDefault="00036F90">
            <w:pPr>
              <w:spacing w:after="0" w:line="240" w:lineRule="auto"/>
            </w:pPr>
            <w:r>
              <w:rPr>
                <w:sz w:val="19"/>
              </w:rPr>
              <w:t>Must</w:t>
            </w:r>
          </w:p>
        </w:tc>
        <w:tc>
          <w:tcPr>
            <w:tcW w:w="1284" w:type="dxa"/>
            <w:shd w:val="clear" w:color="auto" w:fill="F2F5F9"/>
          </w:tcPr>
          <w:p w14:paraId="2C0EED83" w14:textId="77777777" w:rsidR="00B44925" w:rsidRDefault="00036F90">
            <w:pPr>
              <w:spacing w:after="0" w:line="240" w:lineRule="auto"/>
            </w:pPr>
            <w:r>
              <w:rPr>
                <w:sz w:val="19"/>
              </w:rPr>
              <w:t>S3</w:t>
            </w:r>
          </w:p>
        </w:tc>
      </w:tr>
      <w:tr w:rsidR="00B44925" w14:paraId="49050D71" w14:textId="77777777">
        <w:trPr>
          <w:cantSplit/>
          <w:jc w:val="center"/>
        </w:trPr>
        <w:tc>
          <w:tcPr>
            <w:tcW w:w="1171" w:type="dxa"/>
          </w:tcPr>
          <w:p w14:paraId="348D17C9" w14:textId="77777777" w:rsidR="00B44925" w:rsidRDefault="00036F90">
            <w:pPr>
              <w:spacing w:after="0" w:line="240" w:lineRule="auto"/>
            </w:pPr>
            <w:r>
              <w:rPr>
                <w:sz w:val="19"/>
              </w:rPr>
              <w:t>ST-07</w:t>
            </w:r>
          </w:p>
        </w:tc>
        <w:tc>
          <w:tcPr>
            <w:tcW w:w="5216" w:type="dxa"/>
          </w:tcPr>
          <w:p w14:paraId="23D6477F" w14:textId="77777777" w:rsidR="00B44925" w:rsidRDefault="00036F90">
            <w:pPr>
              <w:spacing w:after="0" w:line="240" w:lineRule="auto"/>
            </w:pPr>
            <w:r>
              <w:rPr>
                <w:sz w:val="19"/>
              </w:rPr>
              <w:t xml:space="preserve">My work cards: one card per course and term, </w:t>
            </w:r>
            <w:r>
              <w:rPr>
                <w:sz w:val="19"/>
              </w:rPr>
              <w:t>showing cases done against required, and grades</w:t>
            </w:r>
          </w:p>
        </w:tc>
        <w:tc>
          <w:tcPr>
            <w:tcW w:w="1627" w:type="dxa"/>
          </w:tcPr>
          <w:p w14:paraId="6E81A5EE" w14:textId="77777777" w:rsidR="00B44925" w:rsidRDefault="00036F90">
            <w:pPr>
              <w:spacing w:after="0" w:line="240" w:lineRule="auto"/>
            </w:pPr>
            <w:r>
              <w:rPr>
                <w:sz w:val="19"/>
              </w:rPr>
              <w:t>Must</w:t>
            </w:r>
          </w:p>
        </w:tc>
        <w:tc>
          <w:tcPr>
            <w:tcW w:w="1284" w:type="dxa"/>
          </w:tcPr>
          <w:p w14:paraId="7EC790A5" w14:textId="77777777" w:rsidR="00B44925" w:rsidRDefault="00036F90">
            <w:pPr>
              <w:spacing w:after="0" w:line="240" w:lineRule="auto"/>
            </w:pPr>
            <w:r>
              <w:rPr>
                <w:sz w:val="19"/>
              </w:rPr>
              <w:t>S2</w:t>
            </w:r>
          </w:p>
        </w:tc>
      </w:tr>
      <w:tr w:rsidR="00B44925" w14:paraId="6CD3DC82" w14:textId="77777777">
        <w:trPr>
          <w:cantSplit/>
          <w:jc w:val="center"/>
        </w:trPr>
        <w:tc>
          <w:tcPr>
            <w:tcW w:w="1171" w:type="dxa"/>
            <w:shd w:val="clear" w:color="auto" w:fill="F2F5F9"/>
          </w:tcPr>
          <w:p w14:paraId="61E1797F" w14:textId="77777777" w:rsidR="00B44925" w:rsidRDefault="00036F90">
            <w:pPr>
              <w:spacing w:after="0" w:line="240" w:lineRule="auto"/>
            </w:pPr>
            <w:r>
              <w:rPr>
                <w:sz w:val="19"/>
              </w:rPr>
              <w:t>ST-08</w:t>
            </w:r>
          </w:p>
        </w:tc>
        <w:tc>
          <w:tcPr>
            <w:tcW w:w="5216" w:type="dxa"/>
            <w:shd w:val="clear" w:color="auto" w:fill="F2F5F9"/>
          </w:tcPr>
          <w:p w14:paraId="21FEE7FD" w14:textId="77777777" w:rsidR="00B44925" w:rsidRDefault="00036F90">
            <w:pPr>
              <w:spacing w:after="0" w:line="240" w:lineRule="auto"/>
            </w:pPr>
            <w:r>
              <w:rPr>
                <w:sz w:val="19"/>
              </w:rPr>
              <w:t>Case view: patient, tooth, case type and the list of steps with status, grade and supervisor</w:t>
            </w:r>
          </w:p>
        </w:tc>
        <w:tc>
          <w:tcPr>
            <w:tcW w:w="1627" w:type="dxa"/>
            <w:shd w:val="clear" w:color="auto" w:fill="F2F5F9"/>
          </w:tcPr>
          <w:p w14:paraId="4B168923" w14:textId="77777777" w:rsidR="00B44925" w:rsidRDefault="00036F90">
            <w:pPr>
              <w:spacing w:after="0" w:line="240" w:lineRule="auto"/>
            </w:pPr>
            <w:r>
              <w:rPr>
                <w:sz w:val="19"/>
              </w:rPr>
              <w:t>Must</w:t>
            </w:r>
          </w:p>
        </w:tc>
        <w:tc>
          <w:tcPr>
            <w:tcW w:w="1284" w:type="dxa"/>
            <w:shd w:val="clear" w:color="auto" w:fill="F2F5F9"/>
          </w:tcPr>
          <w:p w14:paraId="3A97CE58" w14:textId="77777777" w:rsidR="00B44925" w:rsidRDefault="00036F90">
            <w:pPr>
              <w:spacing w:after="0" w:line="240" w:lineRule="auto"/>
            </w:pPr>
            <w:r>
              <w:rPr>
                <w:sz w:val="19"/>
              </w:rPr>
              <w:t>S2</w:t>
            </w:r>
          </w:p>
        </w:tc>
      </w:tr>
      <w:tr w:rsidR="00B44925" w14:paraId="78954C29" w14:textId="77777777">
        <w:trPr>
          <w:cantSplit/>
          <w:jc w:val="center"/>
        </w:trPr>
        <w:tc>
          <w:tcPr>
            <w:tcW w:w="1171" w:type="dxa"/>
          </w:tcPr>
          <w:p w14:paraId="16BF5F90" w14:textId="77777777" w:rsidR="00B44925" w:rsidRDefault="00036F90">
            <w:pPr>
              <w:spacing w:after="0" w:line="240" w:lineRule="auto"/>
            </w:pPr>
            <w:r>
              <w:rPr>
                <w:sz w:val="19"/>
              </w:rPr>
              <w:t>ST-09</w:t>
            </w:r>
          </w:p>
        </w:tc>
        <w:tc>
          <w:tcPr>
            <w:tcW w:w="5216" w:type="dxa"/>
          </w:tcPr>
          <w:p w14:paraId="46C1E65D" w14:textId="77777777" w:rsidR="00B44925" w:rsidRDefault="00036F90">
            <w:pPr>
              <w:spacing w:after="0" w:line="240" w:lineRule="auto"/>
            </w:pPr>
            <w:r>
              <w:rPr>
                <w:sz w:val="19"/>
              </w:rPr>
              <w:t xml:space="preserve">Record a step: mark it done, add a note, attach photos from the camera or </w:t>
            </w:r>
            <w:r>
              <w:rPr>
                <w:sz w:val="19"/>
              </w:rPr>
              <w:t>gallery, and send it to a supervisor for approval</w:t>
            </w:r>
          </w:p>
        </w:tc>
        <w:tc>
          <w:tcPr>
            <w:tcW w:w="1627" w:type="dxa"/>
          </w:tcPr>
          <w:p w14:paraId="17AF4977" w14:textId="77777777" w:rsidR="00B44925" w:rsidRDefault="00036F90">
            <w:pPr>
              <w:spacing w:after="0" w:line="240" w:lineRule="auto"/>
            </w:pPr>
            <w:r>
              <w:rPr>
                <w:sz w:val="19"/>
              </w:rPr>
              <w:t>Must</w:t>
            </w:r>
          </w:p>
        </w:tc>
        <w:tc>
          <w:tcPr>
            <w:tcW w:w="1284" w:type="dxa"/>
          </w:tcPr>
          <w:p w14:paraId="3AA21F3D" w14:textId="77777777" w:rsidR="00B44925" w:rsidRDefault="00036F90">
            <w:pPr>
              <w:spacing w:after="0" w:line="240" w:lineRule="auto"/>
            </w:pPr>
            <w:r>
              <w:rPr>
                <w:sz w:val="19"/>
              </w:rPr>
              <w:t>S2</w:t>
            </w:r>
          </w:p>
        </w:tc>
      </w:tr>
      <w:tr w:rsidR="00B44925" w14:paraId="70166344" w14:textId="77777777">
        <w:trPr>
          <w:cantSplit/>
          <w:jc w:val="center"/>
        </w:trPr>
        <w:tc>
          <w:tcPr>
            <w:tcW w:w="1171" w:type="dxa"/>
            <w:shd w:val="clear" w:color="auto" w:fill="F2F5F9"/>
          </w:tcPr>
          <w:p w14:paraId="1297BB68" w14:textId="77777777" w:rsidR="00B44925" w:rsidRDefault="00036F90">
            <w:pPr>
              <w:spacing w:after="0" w:line="240" w:lineRule="auto"/>
            </w:pPr>
            <w:r>
              <w:rPr>
                <w:sz w:val="19"/>
              </w:rPr>
              <w:lastRenderedPageBreak/>
              <w:t>ST-10</w:t>
            </w:r>
          </w:p>
        </w:tc>
        <w:tc>
          <w:tcPr>
            <w:tcW w:w="5216" w:type="dxa"/>
            <w:shd w:val="clear" w:color="auto" w:fill="F2F5F9"/>
          </w:tcPr>
          <w:p w14:paraId="61FD37A8" w14:textId="77777777" w:rsidR="00B44925" w:rsidRDefault="00036F90">
            <w:pPr>
              <w:spacing w:after="0" w:line="240" w:lineRule="auto"/>
            </w:pPr>
            <w:r>
              <w:rPr>
                <w:sz w:val="19"/>
              </w:rPr>
              <w:t>Create a lab case on a lab work card: case type and exercise or model number</w:t>
            </w:r>
          </w:p>
        </w:tc>
        <w:tc>
          <w:tcPr>
            <w:tcW w:w="1627" w:type="dxa"/>
            <w:shd w:val="clear" w:color="auto" w:fill="F2F5F9"/>
          </w:tcPr>
          <w:p w14:paraId="4A4D0EAF" w14:textId="77777777" w:rsidR="00B44925" w:rsidRDefault="00036F90">
            <w:pPr>
              <w:spacing w:after="0" w:line="240" w:lineRule="auto"/>
            </w:pPr>
            <w:r>
              <w:rPr>
                <w:sz w:val="19"/>
              </w:rPr>
              <w:t>Must</w:t>
            </w:r>
          </w:p>
        </w:tc>
        <w:tc>
          <w:tcPr>
            <w:tcW w:w="1284" w:type="dxa"/>
            <w:shd w:val="clear" w:color="auto" w:fill="F2F5F9"/>
          </w:tcPr>
          <w:p w14:paraId="09392393" w14:textId="77777777" w:rsidR="00B44925" w:rsidRDefault="00036F90">
            <w:pPr>
              <w:spacing w:after="0" w:line="240" w:lineRule="auto"/>
            </w:pPr>
            <w:r>
              <w:rPr>
                <w:sz w:val="19"/>
              </w:rPr>
              <w:t>S2</w:t>
            </w:r>
          </w:p>
        </w:tc>
      </w:tr>
      <w:tr w:rsidR="00B44925" w14:paraId="0319F7D5" w14:textId="77777777">
        <w:trPr>
          <w:cantSplit/>
          <w:jc w:val="center"/>
        </w:trPr>
        <w:tc>
          <w:tcPr>
            <w:tcW w:w="1171" w:type="dxa"/>
          </w:tcPr>
          <w:p w14:paraId="25EB0FA1" w14:textId="77777777" w:rsidR="00B44925" w:rsidRDefault="00036F90">
            <w:pPr>
              <w:spacing w:after="0" w:line="240" w:lineRule="auto"/>
            </w:pPr>
            <w:r>
              <w:rPr>
                <w:sz w:val="19"/>
              </w:rPr>
              <w:t>ST-11</w:t>
            </w:r>
          </w:p>
        </w:tc>
        <w:tc>
          <w:tcPr>
            <w:tcW w:w="5216" w:type="dxa"/>
          </w:tcPr>
          <w:p w14:paraId="45C36AEE" w14:textId="77777777" w:rsidR="00B44925" w:rsidRDefault="00036F90">
            <w:pPr>
              <w:spacing w:after="0" w:line="240" w:lineRule="auto"/>
            </w:pPr>
            <w:r>
              <w:rPr>
                <w:sz w:val="19"/>
              </w:rPr>
              <w:t>Upload photos compressed, with a queue that retries when the network returns</w:t>
            </w:r>
          </w:p>
        </w:tc>
        <w:tc>
          <w:tcPr>
            <w:tcW w:w="1627" w:type="dxa"/>
          </w:tcPr>
          <w:p w14:paraId="74EA0553" w14:textId="77777777" w:rsidR="00B44925" w:rsidRDefault="00036F90">
            <w:pPr>
              <w:spacing w:after="0" w:line="240" w:lineRule="auto"/>
            </w:pPr>
            <w:r>
              <w:rPr>
                <w:sz w:val="19"/>
              </w:rPr>
              <w:t>Must</w:t>
            </w:r>
          </w:p>
        </w:tc>
        <w:tc>
          <w:tcPr>
            <w:tcW w:w="1284" w:type="dxa"/>
          </w:tcPr>
          <w:p w14:paraId="50DB2B53" w14:textId="77777777" w:rsidR="00B44925" w:rsidRDefault="00036F90">
            <w:pPr>
              <w:spacing w:after="0" w:line="240" w:lineRule="auto"/>
            </w:pPr>
            <w:r>
              <w:rPr>
                <w:sz w:val="19"/>
              </w:rPr>
              <w:t>S2</w:t>
            </w:r>
          </w:p>
        </w:tc>
      </w:tr>
      <w:tr w:rsidR="00B44925" w14:paraId="5BA2CBEE" w14:textId="77777777">
        <w:trPr>
          <w:cantSplit/>
          <w:jc w:val="center"/>
        </w:trPr>
        <w:tc>
          <w:tcPr>
            <w:tcW w:w="1171" w:type="dxa"/>
            <w:shd w:val="clear" w:color="auto" w:fill="F2F5F9"/>
          </w:tcPr>
          <w:p w14:paraId="16455057" w14:textId="77777777" w:rsidR="00B44925" w:rsidRDefault="00036F90">
            <w:pPr>
              <w:spacing w:after="0" w:line="240" w:lineRule="auto"/>
            </w:pPr>
            <w:r>
              <w:rPr>
                <w:sz w:val="19"/>
              </w:rPr>
              <w:t>ST-12</w:t>
            </w:r>
          </w:p>
        </w:tc>
        <w:tc>
          <w:tcPr>
            <w:tcW w:w="5216" w:type="dxa"/>
            <w:shd w:val="clear" w:color="auto" w:fill="F2F5F9"/>
          </w:tcPr>
          <w:p w14:paraId="7C27E8A7" w14:textId="77777777" w:rsidR="00B44925" w:rsidRDefault="00036F90">
            <w:pPr>
              <w:spacing w:after="0" w:line="240" w:lineRule="auto"/>
            </w:pPr>
            <w:r>
              <w:rPr>
                <w:sz w:val="19"/>
              </w:rPr>
              <w:t xml:space="preserve">My </w:t>
            </w:r>
            <w:r>
              <w:rPr>
                <w:sz w:val="19"/>
              </w:rPr>
              <w:t>schedule: chair and session distribution for the coming days</w:t>
            </w:r>
          </w:p>
        </w:tc>
        <w:tc>
          <w:tcPr>
            <w:tcW w:w="1627" w:type="dxa"/>
            <w:shd w:val="clear" w:color="auto" w:fill="F2F5F9"/>
          </w:tcPr>
          <w:p w14:paraId="221557B7" w14:textId="77777777" w:rsidR="00B44925" w:rsidRDefault="00036F90">
            <w:pPr>
              <w:spacing w:after="0" w:line="240" w:lineRule="auto"/>
            </w:pPr>
            <w:r>
              <w:rPr>
                <w:sz w:val="19"/>
              </w:rPr>
              <w:t>Should</w:t>
            </w:r>
          </w:p>
        </w:tc>
        <w:tc>
          <w:tcPr>
            <w:tcW w:w="1284" w:type="dxa"/>
            <w:shd w:val="clear" w:color="auto" w:fill="F2F5F9"/>
          </w:tcPr>
          <w:p w14:paraId="27D2C380" w14:textId="77777777" w:rsidR="00B44925" w:rsidRDefault="00036F90">
            <w:pPr>
              <w:spacing w:after="0" w:line="240" w:lineRule="auto"/>
            </w:pPr>
            <w:r>
              <w:rPr>
                <w:sz w:val="19"/>
              </w:rPr>
              <w:t>S4</w:t>
            </w:r>
          </w:p>
        </w:tc>
      </w:tr>
      <w:tr w:rsidR="00B44925" w14:paraId="73D4EBC7" w14:textId="77777777">
        <w:trPr>
          <w:cantSplit/>
          <w:jc w:val="center"/>
        </w:trPr>
        <w:tc>
          <w:tcPr>
            <w:tcW w:w="1171" w:type="dxa"/>
          </w:tcPr>
          <w:p w14:paraId="0F765FC7" w14:textId="77777777" w:rsidR="00B44925" w:rsidRDefault="00036F90">
            <w:pPr>
              <w:spacing w:after="0" w:line="240" w:lineRule="auto"/>
            </w:pPr>
            <w:r>
              <w:rPr>
                <w:sz w:val="19"/>
              </w:rPr>
              <w:t>ST-13</w:t>
            </w:r>
          </w:p>
        </w:tc>
        <w:tc>
          <w:tcPr>
            <w:tcW w:w="5216" w:type="dxa"/>
          </w:tcPr>
          <w:p w14:paraId="4B450180" w14:textId="77777777" w:rsidR="00B44925" w:rsidRDefault="00036F90">
            <w:pPr>
              <w:spacing w:after="0" w:line="240" w:lineRule="auto"/>
            </w:pPr>
            <w:r>
              <w:rPr>
                <w:sz w:val="19"/>
              </w:rPr>
              <w:t>Logbook: all my cases by course and case type, with grades</w:t>
            </w:r>
          </w:p>
        </w:tc>
        <w:tc>
          <w:tcPr>
            <w:tcW w:w="1627" w:type="dxa"/>
          </w:tcPr>
          <w:p w14:paraId="31576BC9" w14:textId="77777777" w:rsidR="00B44925" w:rsidRDefault="00036F90">
            <w:pPr>
              <w:spacing w:after="0" w:line="240" w:lineRule="auto"/>
            </w:pPr>
            <w:r>
              <w:rPr>
                <w:sz w:val="19"/>
              </w:rPr>
              <w:t>Should</w:t>
            </w:r>
          </w:p>
        </w:tc>
        <w:tc>
          <w:tcPr>
            <w:tcW w:w="1284" w:type="dxa"/>
          </w:tcPr>
          <w:p w14:paraId="01CEC129" w14:textId="77777777" w:rsidR="00B44925" w:rsidRDefault="00036F90">
            <w:pPr>
              <w:spacing w:after="0" w:line="240" w:lineRule="auto"/>
            </w:pPr>
            <w:r>
              <w:rPr>
                <w:sz w:val="19"/>
              </w:rPr>
              <w:t>S5</w:t>
            </w:r>
          </w:p>
        </w:tc>
      </w:tr>
      <w:tr w:rsidR="00B44925" w14:paraId="27F5EC62" w14:textId="77777777">
        <w:trPr>
          <w:cantSplit/>
          <w:jc w:val="center"/>
        </w:trPr>
        <w:tc>
          <w:tcPr>
            <w:tcW w:w="1171" w:type="dxa"/>
            <w:shd w:val="clear" w:color="auto" w:fill="F2F5F9"/>
          </w:tcPr>
          <w:p w14:paraId="4A661FBD" w14:textId="77777777" w:rsidR="00B44925" w:rsidRDefault="00036F90">
            <w:pPr>
              <w:spacing w:after="0" w:line="240" w:lineRule="auto"/>
            </w:pPr>
            <w:r>
              <w:rPr>
                <w:sz w:val="19"/>
              </w:rPr>
              <w:t>ST-14</w:t>
            </w:r>
          </w:p>
        </w:tc>
        <w:tc>
          <w:tcPr>
            <w:tcW w:w="5216" w:type="dxa"/>
            <w:shd w:val="clear" w:color="auto" w:fill="F2F5F9"/>
          </w:tcPr>
          <w:p w14:paraId="4ADC7C89" w14:textId="77777777" w:rsidR="00B44925" w:rsidRDefault="00036F90">
            <w:pPr>
              <w:spacing w:after="0" w:line="240" w:lineRule="auto"/>
            </w:pPr>
            <w:r>
              <w:rPr>
                <w:sz w:val="19"/>
              </w:rPr>
              <w:t>Notifications list; tap to open the related item</w:t>
            </w:r>
          </w:p>
        </w:tc>
        <w:tc>
          <w:tcPr>
            <w:tcW w:w="1627" w:type="dxa"/>
            <w:shd w:val="clear" w:color="auto" w:fill="F2F5F9"/>
          </w:tcPr>
          <w:p w14:paraId="07A27CAC" w14:textId="77777777" w:rsidR="00B44925" w:rsidRDefault="00036F90">
            <w:pPr>
              <w:spacing w:after="0" w:line="240" w:lineRule="auto"/>
            </w:pPr>
            <w:r>
              <w:rPr>
                <w:sz w:val="19"/>
              </w:rPr>
              <w:t>Must</w:t>
            </w:r>
          </w:p>
        </w:tc>
        <w:tc>
          <w:tcPr>
            <w:tcW w:w="1284" w:type="dxa"/>
            <w:shd w:val="clear" w:color="auto" w:fill="F2F5F9"/>
          </w:tcPr>
          <w:p w14:paraId="7F959158" w14:textId="77777777" w:rsidR="00B44925" w:rsidRDefault="00036F90">
            <w:pPr>
              <w:spacing w:after="0" w:line="240" w:lineRule="auto"/>
            </w:pPr>
            <w:r>
              <w:rPr>
                <w:sz w:val="19"/>
              </w:rPr>
              <w:t>S5</w:t>
            </w:r>
          </w:p>
        </w:tc>
      </w:tr>
      <w:tr w:rsidR="00B44925" w14:paraId="60A6C37C" w14:textId="77777777">
        <w:trPr>
          <w:cantSplit/>
          <w:jc w:val="center"/>
        </w:trPr>
        <w:tc>
          <w:tcPr>
            <w:tcW w:w="1171" w:type="dxa"/>
          </w:tcPr>
          <w:p w14:paraId="207A388E" w14:textId="77777777" w:rsidR="00B44925" w:rsidRDefault="00036F90">
            <w:pPr>
              <w:spacing w:after="0" w:line="240" w:lineRule="auto"/>
            </w:pPr>
            <w:r>
              <w:rPr>
                <w:sz w:val="19"/>
              </w:rPr>
              <w:t>ST-15</w:t>
            </w:r>
          </w:p>
        </w:tc>
        <w:tc>
          <w:tcPr>
            <w:tcW w:w="5216" w:type="dxa"/>
          </w:tcPr>
          <w:p w14:paraId="0BD867F8" w14:textId="77777777" w:rsidR="00B44925" w:rsidRDefault="00036F90">
            <w:pPr>
              <w:spacing w:after="0" w:line="240" w:lineRule="auto"/>
            </w:pPr>
            <w:r>
              <w:rPr>
                <w:sz w:val="19"/>
              </w:rPr>
              <w:t xml:space="preserve">Profile, Arabic / English </w:t>
            </w:r>
            <w:r>
              <w:rPr>
                <w:sz w:val="19"/>
              </w:rPr>
              <w:t>switch, logout</w:t>
            </w:r>
          </w:p>
        </w:tc>
        <w:tc>
          <w:tcPr>
            <w:tcW w:w="1627" w:type="dxa"/>
          </w:tcPr>
          <w:p w14:paraId="08195A68" w14:textId="77777777" w:rsidR="00B44925" w:rsidRDefault="00036F90">
            <w:pPr>
              <w:spacing w:after="0" w:line="240" w:lineRule="auto"/>
            </w:pPr>
            <w:r>
              <w:rPr>
                <w:sz w:val="19"/>
              </w:rPr>
              <w:t>Must</w:t>
            </w:r>
          </w:p>
        </w:tc>
        <w:tc>
          <w:tcPr>
            <w:tcW w:w="1284" w:type="dxa"/>
          </w:tcPr>
          <w:p w14:paraId="4FADFBEE" w14:textId="77777777" w:rsidR="00B44925" w:rsidRDefault="00036F90">
            <w:pPr>
              <w:spacing w:after="0" w:line="240" w:lineRule="auto"/>
            </w:pPr>
            <w:r>
              <w:rPr>
                <w:sz w:val="19"/>
              </w:rPr>
              <w:t>S1</w:t>
            </w:r>
          </w:p>
        </w:tc>
      </w:tr>
    </w:tbl>
    <w:p w14:paraId="78A646B5" w14:textId="77777777" w:rsidR="00B44925" w:rsidRDefault="00B44925">
      <w:pPr>
        <w:spacing w:after="80"/>
      </w:pPr>
    </w:p>
    <w:p w14:paraId="1DF385B7" w14:textId="77777777" w:rsidR="00B44925" w:rsidRDefault="00036F90">
      <w:pPr>
        <w:pStyle w:val="Heading2"/>
      </w:pPr>
      <w:bookmarkStart w:id="7" w:name="_Toc244091587"/>
      <w:r>
        <w:t>5.3 Supervisor interface (mobile)</w:t>
      </w:r>
      <w:bookmarkEnd w:id="7"/>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171"/>
        <w:gridCol w:w="5216"/>
        <w:gridCol w:w="1627"/>
        <w:gridCol w:w="1284"/>
      </w:tblGrid>
      <w:tr w:rsidR="00B44925" w14:paraId="104F445B" w14:textId="77777777">
        <w:trPr>
          <w:cantSplit/>
          <w:tblHeader/>
          <w:jc w:val="center"/>
        </w:trPr>
        <w:tc>
          <w:tcPr>
            <w:tcW w:w="1171" w:type="dxa"/>
            <w:shd w:val="clear" w:color="auto" w:fill="1F3A5F"/>
          </w:tcPr>
          <w:p w14:paraId="225D8FFB" w14:textId="77777777" w:rsidR="00B44925" w:rsidRDefault="00036F90">
            <w:pPr>
              <w:spacing w:after="0" w:line="240" w:lineRule="auto"/>
            </w:pPr>
            <w:r>
              <w:rPr>
                <w:b/>
                <w:color w:val="FFFFFF"/>
                <w:sz w:val="19"/>
              </w:rPr>
              <w:t>ID</w:t>
            </w:r>
          </w:p>
        </w:tc>
        <w:tc>
          <w:tcPr>
            <w:tcW w:w="5216" w:type="dxa"/>
            <w:shd w:val="clear" w:color="auto" w:fill="1F3A5F"/>
          </w:tcPr>
          <w:p w14:paraId="7A694322" w14:textId="77777777" w:rsidR="00B44925" w:rsidRDefault="00036F90">
            <w:pPr>
              <w:spacing w:after="0" w:line="240" w:lineRule="auto"/>
            </w:pPr>
            <w:r>
              <w:rPr>
                <w:b/>
                <w:color w:val="FFFFFF"/>
                <w:sz w:val="19"/>
              </w:rPr>
              <w:t>Requirement</w:t>
            </w:r>
          </w:p>
        </w:tc>
        <w:tc>
          <w:tcPr>
            <w:tcW w:w="1627" w:type="dxa"/>
            <w:shd w:val="clear" w:color="auto" w:fill="1F3A5F"/>
          </w:tcPr>
          <w:p w14:paraId="33415CF9" w14:textId="77777777" w:rsidR="00B44925" w:rsidRDefault="00036F90">
            <w:pPr>
              <w:spacing w:after="0" w:line="240" w:lineRule="auto"/>
            </w:pPr>
            <w:r>
              <w:rPr>
                <w:b/>
                <w:color w:val="FFFFFF"/>
                <w:sz w:val="19"/>
              </w:rPr>
              <w:t>Priority</w:t>
            </w:r>
          </w:p>
        </w:tc>
        <w:tc>
          <w:tcPr>
            <w:tcW w:w="1284" w:type="dxa"/>
            <w:shd w:val="clear" w:color="auto" w:fill="1F3A5F"/>
          </w:tcPr>
          <w:p w14:paraId="6D988C67" w14:textId="77777777" w:rsidR="00B44925" w:rsidRDefault="00036F90">
            <w:pPr>
              <w:spacing w:after="0" w:line="240" w:lineRule="auto"/>
            </w:pPr>
            <w:r>
              <w:rPr>
                <w:b/>
                <w:color w:val="FFFFFF"/>
                <w:sz w:val="19"/>
              </w:rPr>
              <w:t>Sprint</w:t>
            </w:r>
          </w:p>
        </w:tc>
      </w:tr>
      <w:tr w:rsidR="00B44925" w14:paraId="15E4EFF7" w14:textId="77777777">
        <w:trPr>
          <w:cantSplit/>
          <w:jc w:val="center"/>
        </w:trPr>
        <w:tc>
          <w:tcPr>
            <w:tcW w:w="1171" w:type="dxa"/>
          </w:tcPr>
          <w:p w14:paraId="4BFE1121" w14:textId="77777777" w:rsidR="00B44925" w:rsidRDefault="00036F90">
            <w:pPr>
              <w:spacing w:after="0" w:line="240" w:lineRule="auto"/>
            </w:pPr>
            <w:r>
              <w:rPr>
                <w:sz w:val="19"/>
              </w:rPr>
              <w:t>SV-01</w:t>
            </w:r>
          </w:p>
        </w:tc>
        <w:tc>
          <w:tcPr>
            <w:tcW w:w="5216" w:type="dxa"/>
          </w:tcPr>
          <w:p w14:paraId="6CE3F00F" w14:textId="77777777" w:rsidR="00B44925" w:rsidRDefault="00036F90">
            <w:pPr>
              <w:spacing w:after="0" w:line="240" w:lineRule="auto"/>
            </w:pPr>
            <w:r>
              <w:rPr>
                <w:sz w:val="19"/>
              </w:rPr>
              <w:t>Log in, same as ST-01</w:t>
            </w:r>
          </w:p>
        </w:tc>
        <w:tc>
          <w:tcPr>
            <w:tcW w:w="1627" w:type="dxa"/>
          </w:tcPr>
          <w:p w14:paraId="7F7D5DD1" w14:textId="77777777" w:rsidR="00B44925" w:rsidRDefault="00036F90">
            <w:pPr>
              <w:spacing w:after="0" w:line="240" w:lineRule="auto"/>
            </w:pPr>
            <w:r>
              <w:rPr>
                <w:sz w:val="19"/>
              </w:rPr>
              <w:t>Must</w:t>
            </w:r>
          </w:p>
        </w:tc>
        <w:tc>
          <w:tcPr>
            <w:tcW w:w="1284" w:type="dxa"/>
          </w:tcPr>
          <w:p w14:paraId="07850A33" w14:textId="77777777" w:rsidR="00B44925" w:rsidRDefault="00036F90">
            <w:pPr>
              <w:spacing w:after="0" w:line="240" w:lineRule="auto"/>
            </w:pPr>
            <w:r>
              <w:rPr>
                <w:sz w:val="19"/>
              </w:rPr>
              <w:t>S1</w:t>
            </w:r>
          </w:p>
        </w:tc>
      </w:tr>
      <w:tr w:rsidR="00B44925" w14:paraId="12171E78" w14:textId="77777777">
        <w:trPr>
          <w:cantSplit/>
          <w:jc w:val="center"/>
        </w:trPr>
        <w:tc>
          <w:tcPr>
            <w:tcW w:w="1171" w:type="dxa"/>
            <w:shd w:val="clear" w:color="auto" w:fill="F2F5F9"/>
          </w:tcPr>
          <w:p w14:paraId="0AD69B5E" w14:textId="77777777" w:rsidR="00B44925" w:rsidRDefault="00036F90">
            <w:pPr>
              <w:spacing w:after="0" w:line="240" w:lineRule="auto"/>
            </w:pPr>
            <w:r>
              <w:rPr>
                <w:sz w:val="19"/>
              </w:rPr>
              <w:t>SV-02</w:t>
            </w:r>
          </w:p>
        </w:tc>
        <w:tc>
          <w:tcPr>
            <w:tcW w:w="5216" w:type="dxa"/>
            <w:shd w:val="clear" w:color="auto" w:fill="F2F5F9"/>
          </w:tcPr>
          <w:p w14:paraId="6613274F" w14:textId="77777777" w:rsidR="00B44925" w:rsidRDefault="00036F90">
            <w:pPr>
              <w:spacing w:after="0" w:line="240" w:lineRule="auto"/>
            </w:pPr>
            <w:r>
              <w:rPr>
                <w:sz w:val="19"/>
              </w:rPr>
              <w:t>Home: approvals waiting, by type; my clinics today; new referrals; patients waiting for diagnosis</w:t>
            </w:r>
          </w:p>
        </w:tc>
        <w:tc>
          <w:tcPr>
            <w:tcW w:w="1627" w:type="dxa"/>
            <w:shd w:val="clear" w:color="auto" w:fill="F2F5F9"/>
          </w:tcPr>
          <w:p w14:paraId="07D7EA74" w14:textId="77777777" w:rsidR="00B44925" w:rsidRDefault="00036F90">
            <w:pPr>
              <w:spacing w:after="0" w:line="240" w:lineRule="auto"/>
            </w:pPr>
            <w:r>
              <w:rPr>
                <w:sz w:val="19"/>
              </w:rPr>
              <w:t>Must</w:t>
            </w:r>
          </w:p>
        </w:tc>
        <w:tc>
          <w:tcPr>
            <w:tcW w:w="1284" w:type="dxa"/>
            <w:shd w:val="clear" w:color="auto" w:fill="F2F5F9"/>
          </w:tcPr>
          <w:p w14:paraId="014A1513" w14:textId="77777777" w:rsidR="00B44925" w:rsidRDefault="00036F90">
            <w:pPr>
              <w:spacing w:after="0" w:line="240" w:lineRule="auto"/>
            </w:pPr>
            <w:r>
              <w:rPr>
                <w:sz w:val="19"/>
              </w:rPr>
              <w:t>S4</w:t>
            </w:r>
          </w:p>
        </w:tc>
      </w:tr>
      <w:tr w:rsidR="00B44925" w14:paraId="0DD6488D" w14:textId="77777777">
        <w:trPr>
          <w:cantSplit/>
          <w:jc w:val="center"/>
        </w:trPr>
        <w:tc>
          <w:tcPr>
            <w:tcW w:w="1171" w:type="dxa"/>
          </w:tcPr>
          <w:p w14:paraId="1BF8ADA6" w14:textId="77777777" w:rsidR="00B44925" w:rsidRDefault="00036F90">
            <w:pPr>
              <w:spacing w:after="0" w:line="240" w:lineRule="auto"/>
            </w:pPr>
            <w:r>
              <w:rPr>
                <w:sz w:val="19"/>
              </w:rPr>
              <w:t>SV-03</w:t>
            </w:r>
          </w:p>
        </w:tc>
        <w:tc>
          <w:tcPr>
            <w:tcW w:w="5216" w:type="dxa"/>
          </w:tcPr>
          <w:p w14:paraId="2E2A864C" w14:textId="77777777" w:rsidR="00B44925" w:rsidRDefault="00036F90">
            <w:pPr>
              <w:spacing w:after="0" w:line="240" w:lineRule="auto"/>
            </w:pPr>
            <w:r>
              <w:rPr>
                <w:sz w:val="19"/>
              </w:rPr>
              <w:t>Diagnosis queue: assign a waiting patient to a student in my clinic</w:t>
            </w:r>
          </w:p>
        </w:tc>
        <w:tc>
          <w:tcPr>
            <w:tcW w:w="1627" w:type="dxa"/>
          </w:tcPr>
          <w:p w14:paraId="306ECA4B" w14:textId="77777777" w:rsidR="00B44925" w:rsidRDefault="00036F90">
            <w:pPr>
              <w:spacing w:after="0" w:line="240" w:lineRule="auto"/>
            </w:pPr>
            <w:r>
              <w:rPr>
                <w:sz w:val="19"/>
              </w:rPr>
              <w:t>Must</w:t>
            </w:r>
          </w:p>
        </w:tc>
        <w:tc>
          <w:tcPr>
            <w:tcW w:w="1284" w:type="dxa"/>
          </w:tcPr>
          <w:p w14:paraId="255375AE" w14:textId="77777777" w:rsidR="00B44925" w:rsidRDefault="00036F90">
            <w:pPr>
              <w:spacing w:after="0" w:line="240" w:lineRule="auto"/>
            </w:pPr>
            <w:r>
              <w:rPr>
                <w:sz w:val="19"/>
              </w:rPr>
              <w:t>S3</w:t>
            </w:r>
          </w:p>
        </w:tc>
      </w:tr>
      <w:tr w:rsidR="00B44925" w14:paraId="59033333" w14:textId="77777777">
        <w:trPr>
          <w:cantSplit/>
          <w:jc w:val="center"/>
        </w:trPr>
        <w:tc>
          <w:tcPr>
            <w:tcW w:w="1171" w:type="dxa"/>
            <w:shd w:val="clear" w:color="auto" w:fill="F2F5F9"/>
          </w:tcPr>
          <w:p w14:paraId="70AA0B1F" w14:textId="77777777" w:rsidR="00B44925" w:rsidRDefault="00036F90">
            <w:pPr>
              <w:spacing w:after="0" w:line="240" w:lineRule="auto"/>
            </w:pPr>
            <w:r>
              <w:rPr>
                <w:sz w:val="19"/>
              </w:rPr>
              <w:t>SV-04</w:t>
            </w:r>
          </w:p>
        </w:tc>
        <w:tc>
          <w:tcPr>
            <w:tcW w:w="5216" w:type="dxa"/>
            <w:shd w:val="clear" w:color="auto" w:fill="F2F5F9"/>
          </w:tcPr>
          <w:p w14:paraId="467987CE" w14:textId="77777777" w:rsidR="00B44925" w:rsidRDefault="00036F90">
            <w:pPr>
              <w:spacing w:after="0" w:line="240" w:lineRule="auto"/>
            </w:pPr>
            <w:r>
              <w:rPr>
                <w:sz w:val="19"/>
              </w:rPr>
              <w:t>Review a diagnosis (all sections, photos, X-rays), then approve it or return it with a comment</w:t>
            </w:r>
          </w:p>
        </w:tc>
        <w:tc>
          <w:tcPr>
            <w:tcW w:w="1627" w:type="dxa"/>
            <w:shd w:val="clear" w:color="auto" w:fill="F2F5F9"/>
          </w:tcPr>
          <w:p w14:paraId="3F5BBC7B" w14:textId="77777777" w:rsidR="00B44925" w:rsidRDefault="00036F90">
            <w:pPr>
              <w:spacing w:after="0" w:line="240" w:lineRule="auto"/>
            </w:pPr>
            <w:r>
              <w:rPr>
                <w:sz w:val="19"/>
              </w:rPr>
              <w:t>Must</w:t>
            </w:r>
          </w:p>
        </w:tc>
        <w:tc>
          <w:tcPr>
            <w:tcW w:w="1284" w:type="dxa"/>
            <w:shd w:val="clear" w:color="auto" w:fill="F2F5F9"/>
          </w:tcPr>
          <w:p w14:paraId="3D5AA1EF" w14:textId="77777777" w:rsidR="00B44925" w:rsidRDefault="00036F90">
            <w:pPr>
              <w:spacing w:after="0" w:line="240" w:lineRule="auto"/>
            </w:pPr>
            <w:r>
              <w:rPr>
                <w:sz w:val="19"/>
              </w:rPr>
              <w:t>S3</w:t>
            </w:r>
          </w:p>
        </w:tc>
      </w:tr>
      <w:tr w:rsidR="00B44925" w14:paraId="31BF2EDF" w14:textId="77777777">
        <w:trPr>
          <w:cantSplit/>
          <w:jc w:val="center"/>
        </w:trPr>
        <w:tc>
          <w:tcPr>
            <w:tcW w:w="1171" w:type="dxa"/>
          </w:tcPr>
          <w:p w14:paraId="6AD02283" w14:textId="77777777" w:rsidR="00B44925" w:rsidRDefault="00036F90">
            <w:pPr>
              <w:spacing w:after="0" w:line="240" w:lineRule="auto"/>
            </w:pPr>
            <w:r>
              <w:rPr>
                <w:sz w:val="19"/>
              </w:rPr>
              <w:t>SV-05</w:t>
            </w:r>
          </w:p>
        </w:tc>
        <w:tc>
          <w:tcPr>
            <w:tcW w:w="5216" w:type="dxa"/>
          </w:tcPr>
          <w:p w14:paraId="4DC8E683" w14:textId="77777777" w:rsidR="00B44925" w:rsidRDefault="00036F90">
            <w:pPr>
              <w:spacing w:after="0" w:line="240" w:lineRule="auto"/>
            </w:pPr>
            <w:r>
              <w:rPr>
                <w:sz w:val="19"/>
              </w:rPr>
              <w:t xml:space="preserve">From an approved diagnosis, select plan items and create a </w:t>
            </w:r>
            <w:r>
              <w:rPr>
                <w:sz w:val="19"/>
              </w:rPr>
              <w:t>referral to a department clinic, with the procedure and a note</w:t>
            </w:r>
          </w:p>
        </w:tc>
        <w:tc>
          <w:tcPr>
            <w:tcW w:w="1627" w:type="dxa"/>
          </w:tcPr>
          <w:p w14:paraId="2F401139" w14:textId="77777777" w:rsidR="00B44925" w:rsidRDefault="00036F90">
            <w:pPr>
              <w:spacing w:after="0" w:line="240" w:lineRule="auto"/>
            </w:pPr>
            <w:r>
              <w:rPr>
                <w:sz w:val="19"/>
              </w:rPr>
              <w:t>Must</w:t>
            </w:r>
          </w:p>
        </w:tc>
        <w:tc>
          <w:tcPr>
            <w:tcW w:w="1284" w:type="dxa"/>
          </w:tcPr>
          <w:p w14:paraId="47E1852F" w14:textId="77777777" w:rsidR="00B44925" w:rsidRDefault="00036F90">
            <w:pPr>
              <w:spacing w:after="0" w:line="240" w:lineRule="auto"/>
            </w:pPr>
            <w:r>
              <w:rPr>
                <w:sz w:val="19"/>
              </w:rPr>
              <w:t>S3</w:t>
            </w:r>
          </w:p>
        </w:tc>
      </w:tr>
      <w:tr w:rsidR="00B44925" w14:paraId="5078256E" w14:textId="77777777">
        <w:trPr>
          <w:cantSplit/>
          <w:jc w:val="center"/>
        </w:trPr>
        <w:tc>
          <w:tcPr>
            <w:tcW w:w="1171" w:type="dxa"/>
            <w:shd w:val="clear" w:color="auto" w:fill="F2F5F9"/>
          </w:tcPr>
          <w:p w14:paraId="0E75EFD7" w14:textId="77777777" w:rsidR="00B44925" w:rsidRDefault="00036F90">
            <w:pPr>
              <w:spacing w:after="0" w:line="240" w:lineRule="auto"/>
            </w:pPr>
            <w:r>
              <w:rPr>
                <w:sz w:val="19"/>
              </w:rPr>
              <w:t>SV-06</w:t>
            </w:r>
          </w:p>
        </w:tc>
        <w:tc>
          <w:tcPr>
            <w:tcW w:w="5216" w:type="dxa"/>
            <w:shd w:val="clear" w:color="auto" w:fill="F2F5F9"/>
          </w:tcPr>
          <w:p w14:paraId="5D7EC1E0" w14:textId="77777777" w:rsidR="00B44925" w:rsidRDefault="00036F90">
            <w:pPr>
              <w:spacing w:after="0" w:line="240" w:lineRule="auto"/>
            </w:pPr>
            <w:r>
              <w:rPr>
                <w:sz w:val="19"/>
              </w:rPr>
              <w:t>Referral inbox for my clinics: accept or reject with a reason; assign the patient to an eligible student (enrolled in a course run in that clinic this term), with the student's p</w:t>
            </w:r>
            <w:r>
              <w:rPr>
                <w:sz w:val="19"/>
              </w:rPr>
              <w:t>rogress shown</w:t>
            </w:r>
          </w:p>
        </w:tc>
        <w:tc>
          <w:tcPr>
            <w:tcW w:w="1627" w:type="dxa"/>
            <w:shd w:val="clear" w:color="auto" w:fill="F2F5F9"/>
          </w:tcPr>
          <w:p w14:paraId="62E0A61C" w14:textId="77777777" w:rsidR="00B44925" w:rsidRDefault="00036F90">
            <w:pPr>
              <w:spacing w:after="0" w:line="240" w:lineRule="auto"/>
            </w:pPr>
            <w:r>
              <w:rPr>
                <w:sz w:val="19"/>
              </w:rPr>
              <w:t>Must</w:t>
            </w:r>
          </w:p>
        </w:tc>
        <w:tc>
          <w:tcPr>
            <w:tcW w:w="1284" w:type="dxa"/>
            <w:shd w:val="clear" w:color="auto" w:fill="F2F5F9"/>
          </w:tcPr>
          <w:p w14:paraId="5F51640D" w14:textId="77777777" w:rsidR="00B44925" w:rsidRDefault="00036F90">
            <w:pPr>
              <w:spacing w:after="0" w:line="240" w:lineRule="auto"/>
            </w:pPr>
            <w:r>
              <w:rPr>
                <w:sz w:val="19"/>
              </w:rPr>
              <w:t>S4</w:t>
            </w:r>
          </w:p>
        </w:tc>
      </w:tr>
      <w:tr w:rsidR="00B44925" w14:paraId="2852D73D" w14:textId="77777777">
        <w:trPr>
          <w:cantSplit/>
          <w:jc w:val="center"/>
        </w:trPr>
        <w:tc>
          <w:tcPr>
            <w:tcW w:w="1171" w:type="dxa"/>
          </w:tcPr>
          <w:p w14:paraId="2C40DD94" w14:textId="77777777" w:rsidR="00B44925" w:rsidRDefault="00036F90">
            <w:pPr>
              <w:spacing w:after="0" w:line="240" w:lineRule="auto"/>
            </w:pPr>
            <w:r>
              <w:rPr>
                <w:sz w:val="19"/>
              </w:rPr>
              <w:t>SV-07</w:t>
            </w:r>
          </w:p>
        </w:tc>
        <w:tc>
          <w:tcPr>
            <w:tcW w:w="5216" w:type="dxa"/>
          </w:tcPr>
          <w:p w14:paraId="4F8150D4" w14:textId="77777777" w:rsidR="00B44925" w:rsidRDefault="00036F90">
            <w:pPr>
              <w:spacing w:after="0" w:line="240" w:lineRule="auto"/>
            </w:pPr>
            <w:r>
              <w:rPr>
                <w:sz w:val="19"/>
              </w:rPr>
              <w:t>Approval queue for steps: see the photos and the student's note; enter a grade according to the course's grading type; approve or return with a comment. Two taps for a normal approval</w:t>
            </w:r>
          </w:p>
        </w:tc>
        <w:tc>
          <w:tcPr>
            <w:tcW w:w="1627" w:type="dxa"/>
          </w:tcPr>
          <w:p w14:paraId="2F06BB98" w14:textId="77777777" w:rsidR="00B44925" w:rsidRDefault="00036F90">
            <w:pPr>
              <w:spacing w:after="0" w:line="240" w:lineRule="auto"/>
            </w:pPr>
            <w:r>
              <w:rPr>
                <w:sz w:val="19"/>
              </w:rPr>
              <w:t>Must</w:t>
            </w:r>
          </w:p>
        </w:tc>
        <w:tc>
          <w:tcPr>
            <w:tcW w:w="1284" w:type="dxa"/>
          </w:tcPr>
          <w:p w14:paraId="3057833F" w14:textId="77777777" w:rsidR="00B44925" w:rsidRDefault="00036F90">
            <w:pPr>
              <w:spacing w:after="0" w:line="240" w:lineRule="auto"/>
            </w:pPr>
            <w:r>
              <w:rPr>
                <w:sz w:val="19"/>
              </w:rPr>
              <w:t>S2</w:t>
            </w:r>
          </w:p>
        </w:tc>
      </w:tr>
      <w:tr w:rsidR="00B44925" w14:paraId="1E5AEF4D" w14:textId="77777777">
        <w:trPr>
          <w:cantSplit/>
          <w:jc w:val="center"/>
        </w:trPr>
        <w:tc>
          <w:tcPr>
            <w:tcW w:w="1171" w:type="dxa"/>
            <w:shd w:val="clear" w:color="auto" w:fill="F2F5F9"/>
          </w:tcPr>
          <w:p w14:paraId="0D18005A" w14:textId="77777777" w:rsidR="00B44925" w:rsidRDefault="00036F90">
            <w:pPr>
              <w:spacing w:after="0" w:line="240" w:lineRule="auto"/>
            </w:pPr>
            <w:r>
              <w:rPr>
                <w:sz w:val="19"/>
              </w:rPr>
              <w:t>SV-08</w:t>
            </w:r>
          </w:p>
        </w:tc>
        <w:tc>
          <w:tcPr>
            <w:tcW w:w="5216" w:type="dxa"/>
            <w:shd w:val="clear" w:color="auto" w:fill="F2F5F9"/>
          </w:tcPr>
          <w:p w14:paraId="6CD23138" w14:textId="77777777" w:rsidR="00B44925" w:rsidRDefault="00036F90">
            <w:pPr>
              <w:spacing w:after="0" w:line="240" w:lineRule="auto"/>
            </w:pPr>
            <w:r>
              <w:rPr>
                <w:sz w:val="19"/>
              </w:rPr>
              <w:t xml:space="preserve">When the last step is </w:t>
            </w:r>
            <w:r>
              <w:rPr>
                <w:sz w:val="19"/>
              </w:rPr>
              <w:t>approved, confirm the case as complete. The referral then closes and the referring clinic is notified</w:t>
            </w:r>
          </w:p>
        </w:tc>
        <w:tc>
          <w:tcPr>
            <w:tcW w:w="1627" w:type="dxa"/>
            <w:shd w:val="clear" w:color="auto" w:fill="F2F5F9"/>
          </w:tcPr>
          <w:p w14:paraId="56B717D8" w14:textId="77777777" w:rsidR="00B44925" w:rsidRDefault="00036F90">
            <w:pPr>
              <w:spacing w:after="0" w:line="240" w:lineRule="auto"/>
            </w:pPr>
            <w:r>
              <w:rPr>
                <w:sz w:val="19"/>
              </w:rPr>
              <w:t>Must</w:t>
            </w:r>
          </w:p>
        </w:tc>
        <w:tc>
          <w:tcPr>
            <w:tcW w:w="1284" w:type="dxa"/>
            <w:shd w:val="clear" w:color="auto" w:fill="F2F5F9"/>
          </w:tcPr>
          <w:p w14:paraId="491AA5E4" w14:textId="77777777" w:rsidR="00B44925" w:rsidRDefault="00036F90">
            <w:pPr>
              <w:spacing w:after="0" w:line="240" w:lineRule="auto"/>
            </w:pPr>
            <w:r>
              <w:rPr>
                <w:sz w:val="19"/>
              </w:rPr>
              <w:t>S4</w:t>
            </w:r>
          </w:p>
        </w:tc>
      </w:tr>
      <w:tr w:rsidR="00B44925" w14:paraId="1F40C145" w14:textId="77777777">
        <w:trPr>
          <w:cantSplit/>
          <w:jc w:val="center"/>
        </w:trPr>
        <w:tc>
          <w:tcPr>
            <w:tcW w:w="1171" w:type="dxa"/>
          </w:tcPr>
          <w:p w14:paraId="219B1DCA" w14:textId="77777777" w:rsidR="00B44925" w:rsidRDefault="00036F90">
            <w:pPr>
              <w:spacing w:after="0" w:line="240" w:lineRule="auto"/>
            </w:pPr>
            <w:r>
              <w:rPr>
                <w:sz w:val="19"/>
              </w:rPr>
              <w:t>SV-09</w:t>
            </w:r>
          </w:p>
        </w:tc>
        <w:tc>
          <w:tcPr>
            <w:tcW w:w="5216" w:type="dxa"/>
          </w:tcPr>
          <w:p w14:paraId="56D2866E" w14:textId="77777777" w:rsidR="00B44925" w:rsidRDefault="00036F90">
            <w:pPr>
              <w:spacing w:after="0" w:line="240" w:lineRule="auto"/>
            </w:pPr>
            <w:r>
              <w:rPr>
                <w:sz w:val="19"/>
              </w:rPr>
              <w:t>Transfer a patient (and their open cases) to another student, with a reason</w:t>
            </w:r>
          </w:p>
        </w:tc>
        <w:tc>
          <w:tcPr>
            <w:tcW w:w="1627" w:type="dxa"/>
          </w:tcPr>
          <w:p w14:paraId="657BFEB4" w14:textId="77777777" w:rsidR="00B44925" w:rsidRDefault="00036F90">
            <w:pPr>
              <w:spacing w:after="0" w:line="240" w:lineRule="auto"/>
            </w:pPr>
            <w:r>
              <w:rPr>
                <w:sz w:val="19"/>
              </w:rPr>
              <w:t>Must</w:t>
            </w:r>
          </w:p>
        </w:tc>
        <w:tc>
          <w:tcPr>
            <w:tcW w:w="1284" w:type="dxa"/>
          </w:tcPr>
          <w:p w14:paraId="60E729F0" w14:textId="77777777" w:rsidR="00B44925" w:rsidRDefault="00036F90">
            <w:pPr>
              <w:spacing w:after="0" w:line="240" w:lineRule="auto"/>
            </w:pPr>
            <w:r>
              <w:rPr>
                <w:sz w:val="19"/>
              </w:rPr>
              <w:t>S4</w:t>
            </w:r>
          </w:p>
        </w:tc>
      </w:tr>
      <w:tr w:rsidR="00B44925" w14:paraId="3D9ED174" w14:textId="77777777">
        <w:trPr>
          <w:cantSplit/>
          <w:jc w:val="center"/>
        </w:trPr>
        <w:tc>
          <w:tcPr>
            <w:tcW w:w="1171" w:type="dxa"/>
            <w:shd w:val="clear" w:color="auto" w:fill="F2F5F9"/>
          </w:tcPr>
          <w:p w14:paraId="124328D2" w14:textId="77777777" w:rsidR="00B44925" w:rsidRDefault="00036F90">
            <w:pPr>
              <w:spacing w:after="0" w:line="240" w:lineRule="auto"/>
            </w:pPr>
            <w:r>
              <w:rPr>
                <w:sz w:val="19"/>
              </w:rPr>
              <w:t>SV-10</w:t>
            </w:r>
          </w:p>
        </w:tc>
        <w:tc>
          <w:tcPr>
            <w:tcW w:w="5216" w:type="dxa"/>
            <w:shd w:val="clear" w:color="auto" w:fill="F2F5F9"/>
          </w:tcPr>
          <w:p w14:paraId="3581AEF8" w14:textId="77777777" w:rsidR="00B44925" w:rsidRDefault="00036F90">
            <w:pPr>
              <w:spacing w:after="0" w:line="240" w:lineRule="auto"/>
            </w:pPr>
            <w:r>
              <w:rPr>
                <w:sz w:val="19"/>
              </w:rPr>
              <w:t xml:space="preserve">Case finder: search patients with pending </w:t>
            </w:r>
            <w:r>
              <w:rPr>
                <w:sz w:val="19"/>
              </w:rPr>
              <w:t>plan items by treatment type, department or tooth, to give students the cases they need</w:t>
            </w:r>
          </w:p>
        </w:tc>
        <w:tc>
          <w:tcPr>
            <w:tcW w:w="1627" w:type="dxa"/>
            <w:shd w:val="clear" w:color="auto" w:fill="F2F5F9"/>
          </w:tcPr>
          <w:p w14:paraId="4B224027" w14:textId="77777777" w:rsidR="00B44925" w:rsidRDefault="00036F90">
            <w:pPr>
              <w:spacing w:after="0" w:line="240" w:lineRule="auto"/>
            </w:pPr>
            <w:r>
              <w:rPr>
                <w:sz w:val="19"/>
              </w:rPr>
              <w:t>Should</w:t>
            </w:r>
          </w:p>
        </w:tc>
        <w:tc>
          <w:tcPr>
            <w:tcW w:w="1284" w:type="dxa"/>
            <w:shd w:val="clear" w:color="auto" w:fill="F2F5F9"/>
          </w:tcPr>
          <w:p w14:paraId="7C03ECC2" w14:textId="77777777" w:rsidR="00B44925" w:rsidRDefault="00036F90">
            <w:pPr>
              <w:spacing w:after="0" w:line="240" w:lineRule="auto"/>
            </w:pPr>
            <w:r>
              <w:rPr>
                <w:sz w:val="19"/>
              </w:rPr>
              <w:t>S4</w:t>
            </w:r>
          </w:p>
        </w:tc>
      </w:tr>
      <w:tr w:rsidR="00B44925" w14:paraId="2834CE00" w14:textId="77777777">
        <w:trPr>
          <w:cantSplit/>
          <w:jc w:val="center"/>
        </w:trPr>
        <w:tc>
          <w:tcPr>
            <w:tcW w:w="1171" w:type="dxa"/>
          </w:tcPr>
          <w:p w14:paraId="10D6161A" w14:textId="77777777" w:rsidR="00B44925" w:rsidRDefault="00036F90">
            <w:pPr>
              <w:spacing w:after="0" w:line="240" w:lineRule="auto"/>
            </w:pPr>
            <w:r>
              <w:rPr>
                <w:sz w:val="19"/>
              </w:rPr>
              <w:t>SV-11</w:t>
            </w:r>
          </w:p>
        </w:tc>
        <w:tc>
          <w:tcPr>
            <w:tcW w:w="5216" w:type="dxa"/>
          </w:tcPr>
          <w:p w14:paraId="001A9773" w14:textId="77777777" w:rsidR="00B44925" w:rsidRDefault="00036F90">
            <w:pPr>
              <w:spacing w:after="0" w:line="240" w:lineRule="auto"/>
            </w:pPr>
            <w:r>
              <w:rPr>
                <w:sz w:val="19"/>
              </w:rPr>
              <w:t>Clinic today: chair × session grid of students; mark attendance; adjust the distribution</w:t>
            </w:r>
          </w:p>
        </w:tc>
        <w:tc>
          <w:tcPr>
            <w:tcW w:w="1627" w:type="dxa"/>
          </w:tcPr>
          <w:p w14:paraId="1730CC81" w14:textId="77777777" w:rsidR="00B44925" w:rsidRDefault="00036F90">
            <w:pPr>
              <w:spacing w:after="0" w:line="240" w:lineRule="auto"/>
            </w:pPr>
            <w:r>
              <w:rPr>
                <w:sz w:val="19"/>
              </w:rPr>
              <w:t>Should</w:t>
            </w:r>
          </w:p>
        </w:tc>
        <w:tc>
          <w:tcPr>
            <w:tcW w:w="1284" w:type="dxa"/>
          </w:tcPr>
          <w:p w14:paraId="46222D68" w14:textId="77777777" w:rsidR="00B44925" w:rsidRDefault="00036F90">
            <w:pPr>
              <w:spacing w:after="0" w:line="240" w:lineRule="auto"/>
            </w:pPr>
            <w:r>
              <w:rPr>
                <w:sz w:val="19"/>
              </w:rPr>
              <w:t>S4</w:t>
            </w:r>
          </w:p>
        </w:tc>
      </w:tr>
      <w:tr w:rsidR="00B44925" w14:paraId="60F1EA95" w14:textId="77777777">
        <w:trPr>
          <w:cantSplit/>
          <w:jc w:val="center"/>
        </w:trPr>
        <w:tc>
          <w:tcPr>
            <w:tcW w:w="1171" w:type="dxa"/>
            <w:shd w:val="clear" w:color="auto" w:fill="F2F5F9"/>
          </w:tcPr>
          <w:p w14:paraId="0CCF8C2D" w14:textId="77777777" w:rsidR="00B44925" w:rsidRDefault="00036F90">
            <w:pPr>
              <w:spacing w:after="0" w:line="240" w:lineRule="auto"/>
            </w:pPr>
            <w:r>
              <w:rPr>
                <w:sz w:val="19"/>
              </w:rPr>
              <w:t>SV-12</w:t>
            </w:r>
          </w:p>
        </w:tc>
        <w:tc>
          <w:tcPr>
            <w:tcW w:w="5216" w:type="dxa"/>
            <w:shd w:val="clear" w:color="auto" w:fill="F2F5F9"/>
          </w:tcPr>
          <w:p w14:paraId="11415A57" w14:textId="77777777" w:rsidR="00B44925" w:rsidRDefault="00036F90">
            <w:pPr>
              <w:spacing w:after="0" w:line="240" w:lineRule="auto"/>
            </w:pPr>
            <w:r>
              <w:rPr>
                <w:sz w:val="19"/>
              </w:rPr>
              <w:t xml:space="preserve">View a student's work cards and </w:t>
            </w:r>
            <w:r>
              <w:rPr>
                <w:sz w:val="19"/>
              </w:rPr>
              <w:t>progress (students in my scope)</w:t>
            </w:r>
          </w:p>
        </w:tc>
        <w:tc>
          <w:tcPr>
            <w:tcW w:w="1627" w:type="dxa"/>
            <w:shd w:val="clear" w:color="auto" w:fill="F2F5F9"/>
          </w:tcPr>
          <w:p w14:paraId="133373BB" w14:textId="77777777" w:rsidR="00B44925" w:rsidRDefault="00036F90">
            <w:pPr>
              <w:spacing w:after="0" w:line="240" w:lineRule="auto"/>
            </w:pPr>
            <w:r>
              <w:rPr>
                <w:sz w:val="19"/>
              </w:rPr>
              <w:t>Should</w:t>
            </w:r>
          </w:p>
        </w:tc>
        <w:tc>
          <w:tcPr>
            <w:tcW w:w="1284" w:type="dxa"/>
            <w:shd w:val="clear" w:color="auto" w:fill="F2F5F9"/>
          </w:tcPr>
          <w:p w14:paraId="37EB8249" w14:textId="77777777" w:rsidR="00B44925" w:rsidRDefault="00036F90">
            <w:pPr>
              <w:spacing w:after="0" w:line="240" w:lineRule="auto"/>
            </w:pPr>
            <w:r>
              <w:rPr>
                <w:sz w:val="19"/>
              </w:rPr>
              <w:t>S5</w:t>
            </w:r>
          </w:p>
        </w:tc>
      </w:tr>
      <w:tr w:rsidR="00B44925" w14:paraId="61BBA65C" w14:textId="77777777">
        <w:trPr>
          <w:cantSplit/>
          <w:jc w:val="center"/>
        </w:trPr>
        <w:tc>
          <w:tcPr>
            <w:tcW w:w="1171" w:type="dxa"/>
          </w:tcPr>
          <w:p w14:paraId="3BC13B95" w14:textId="77777777" w:rsidR="00B44925" w:rsidRDefault="00036F90">
            <w:pPr>
              <w:spacing w:after="0" w:line="240" w:lineRule="auto"/>
            </w:pPr>
            <w:r>
              <w:rPr>
                <w:sz w:val="19"/>
              </w:rPr>
              <w:t>SV-13</w:t>
            </w:r>
          </w:p>
        </w:tc>
        <w:tc>
          <w:tcPr>
            <w:tcW w:w="5216" w:type="dxa"/>
          </w:tcPr>
          <w:p w14:paraId="7F179AB7" w14:textId="77777777" w:rsidR="00B44925" w:rsidRDefault="00036F90">
            <w:pPr>
              <w:spacing w:after="0" w:line="240" w:lineRule="auto"/>
            </w:pPr>
            <w:r>
              <w:rPr>
                <w:sz w:val="19"/>
              </w:rPr>
              <w:t>Report a chair fault with a photo and a note; it opens a ticket</w:t>
            </w:r>
          </w:p>
        </w:tc>
        <w:tc>
          <w:tcPr>
            <w:tcW w:w="1627" w:type="dxa"/>
          </w:tcPr>
          <w:p w14:paraId="47976BA5" w14:textId="77777777" w:rsidR="00B44925" w:rsidRDefault="00036F90">
            <w:pPr>
              <w:spacing w:after="0" w:line="240" w:lineRule="auto"/>
            </w:pPr>
            <w:r>
              <w:rPr>
                <w:sz w:val="19"/>
              </w:rPr>
              <w:t>Must</w:t>
            </w:r>
          </w:p>
        </w:tc>
        <w:tc>
          <w:tcPr>
            <w:tcW w:w="1284" w:type="dxa"/>
          </w:tcPr>
          <w:p w14:paraId="17097AE0" w14:textId="77777777" w:rsidR="00B44925" w:rsidRDefault="00036F90">
            <w:pPr>
              <w:spacing w:after="0" w:line="240" w:lineRule="auto"/>
            </w:pPr>
            <w:r>
              <w:rPr>
                <w:sz w:val="19"/>
              </w:rPr>
              <w:t>S4</w:t>
            </w:r>
          </w:p>
        </w:tc>
      </w:tr>
      <w:tr w:rsidR="00B44925" w14:paraId="07AACE76" w14:textId="77777777">
        <w:trPr>
          <w:cantSplit/>
          <w:jc w:val="center"/>
        </w:trPr>
        <w:tc>
          <w:tcPr>
            <w:tcW w:w="1171" w:type="dxa"/>
            <w:shd w:val="clear" w:color="auto" w:fill="F2F5F9"/>
          </w:tcPr>
          <w:p w14:paraId="76EA0018" w14:textId="77777777" w:rsidR="00B44925" w:rsidRDefault="00036F90">
            <w:pPr>
              <w:spacing w:after="0" w:line="240" w:lineRule="auto"/>
            </w:pPr>
            <w:r>
              <w:rPr>
                <w:sz w:val="19"/>
              </w:rPr>
              <w:t>SV-14</w:t>
            </w:r>
          </w:p>
        </w:tc>
        <w:tc>
          <w:tcPr>
            <w:tcW w:w="5216" w:type="dxa"/>
            <w:shd w:val="clear" w:color="auto" w:fill="F2F5F9"/>
          </w:tcPr>
          <w:p w14:paraId="0A128F69" w14:textId="77777777" w:rsidR="00B44925" w:rsidRDefault="00036F90">
            <w:pPr>
              <w:spacing w:after="0" w:line="240" w:lineRule="auto"/>
            </w:pPr>
            <w:r>
              <w:rPr>
                <w:sz w:val="19"/>
              </w:rPr>
              <w:t>Notifications list</w:t>
            </w:r>
          </w:p>
        </w:tc>
        <w:tc>
          <w:tcPr>
            <w:tcW w:w="1627" w:type="dxa"/>
            <w:shd w:val="clear" w:color="auto" w:fill="F2F5F9"/>
          </w:tcPr>
          <w:p w14:paraId="051457D6" w14:textId="77777777" w:rsidR="00B44925" w:rsidRDefault="00036F90">
            <w:pPr>
              <w:spacing w:after="0" w:line="240" w:lineRule="auto"/>
            </w:pPr>
            <w:r>
              <w:rPr>
                <w:sz w:val="19"/>
              </w:rPr>
              <w:t>Must</w:t>
            </w:r>
          </w:p>
        </w:tc>
        <w:tc>
          <w:tcPr>
            <w:tcW w:w="1284" w:type="dxa"/>
            <w:shd w:val="clear" w:color="auto" w:fill="F2F5F9"/>
          </w:tcPr>
          <w:p w14:paraId="787A520E" w14:textId="77777777" w:rsidR="00B44925" w:rsidRDefault="00036F90">
            <w:pPr>
              <w:spacing w:after="0" w:line="240" w:lineRule="auto"/>
            </w:pPr>
            <w:r>
              <w:rPr>
                <w:sz w:val="19"/>
              </w:rPr>
              <w:t>S5</w:t>
            </w:r>
          </w:p>
        </w:tc>
      </w:tr>
    </w:tbl>
    <w:p w14:paraId="3EBF4395" w14:textId="77777777" w:rsidR="00B44925" w:rsidRDefault="00B44925">
      <w:pPr>
        <w:spacing w:after="80"/>
      </w:pPr>
    </w:p>
    <w:p w14:paraId="4A90863E" w14:textId="77777777" w:rsidR="00B44925" w:rsidRDefault="00036F90">
      <w:pPr>
        <w:pStyle w:val="Heading2"/>
      </w:pPr>
      <w:bookmarkStart w:id="8" w:name="_Toc244091588"/>
      <w:r>
        <w:lastRenderedPageBreak/>
        <w:t>5.4 Maintenance interface (mobile)</w:t>
      </w:r>
      <w:bookmarkEnd w:id="8"/>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162"/>
        <w:gridCol w:w="5244"/>
        <w:gridCol w:w="1616"/>
        <w:gridCol w:w="1276"/>
      </w:tblGrid>
      <w:tr w:rsidR="00B44925" w14:paraId="2E2A7FE1" w14:textId="77777777">
        <w:trPr>
          <w:cantSplit/>
          <w:tblHeader/>
          <w:jc w:val="center"/>
        </w:trPr>
        <w:tc>
          <w:tcPr>
            <w:tcW w:w="1162" w:type="dxa"/>
            <w:shd w:val="clear" w:color="auto" w:fill="1F3A5F"/>
          </w:tcPr>
          <w:p w14:paraId="257ACD92" w14:textId="77777777" w:rsidR="00B44925" w:rsidRDefault="00036F90">
            <w:pPr>
              <w:spacing w:after="0" w:line="240" w:lineRule="auto"/>
            </w:pPr>
            <w:r>
              <w:rPr>
                <w:b/>
                <w:color w:val="FFFFFF"/>
                <w:sz w:val="19"/>
              </w:rPr>
              <w:t>ID</w:t>
            </w:r>
          </w:p>
        </w:tc>
        <w:tc>
          <w:tcPr>
            <w:tcW w:w="5244" w:type="dxa"/>
            <w:shd w:val="clear" w:color="auto" w:fill="1F3A5F"/>
          </w:tcPr>
          <w:p w14:paraId="732D13BB" w14:textId="77777777" w:rsidR="00B44925" w:rsidRDefault="00036F90">
            <w:pPr>
              <w:spacing w:after="0" w:line="240" w:lineRule="auto"/>
            </w:pPr>
            <w:r>
              <w:rPr>
                <w:b/>
                <w:color w:val="FFFFFF"/>
                <w:sz w:val="19"/>
              </w:rPr>
              <w:t>Requirement</w:t>
            </w:r>
          </w:p>
        </w:tc>
        <w:tc>
          <w:tcPr>
            <w:tcW w:w="1616" w:type="dxa"/>
            <w:shd w:val="clear" w:color="auto" w:fill="1F3A5F"/>
          </w:tcPr>
          <w:p w14:paraId="235AE7E5" w14:textId="77777777" w:rsidR="00B44925" w:rsidRDefault="00036F90">
            <w:pPr>
              <w:spacing w:after="0" w:line="240" w:lineRule="auto"/>
            </w:pPr>
            <w:r>
              <w:rPr>
                <w:b/>
                <w:color w:val="FFFFFF"/>
                <w:sz w:val="19"/>
              </w:rPr>
              <w:t>Priority</w:t>
            </w:r>
          </w:p>
        </w:tc>
        <w:tc>
          <w:tcPr>
            <w:tcW w:w="1276" w:type="dxa"/>
            <w:shd w:val="clear" w:color="auto" w:fill="1F3A5F"/>
          </w:tcPr>
          <w:p w14:paraId="717EF283" w14:textId="77777777" w:rsidR="00B44925" w:rsidRDefault="00036F90">
            <w:pPr>
              <w:spacing w:after="0" w:line="240" w:lineRule="auto"/>
            </w:pPr>
            <w:r>
              <w:rPr>
                <w:b/>
                <w:color w:val="FFFFFF"/>
                <w:sz w:val="19"/>
              </w:rPr>
              <w:t>Sprint</w:t>
            </w:r>
          </w:p>
        </w:tc>
      </w:tr>
      <w:tr w:rsidR="00B44925" w14:paraId="70DEE5D0" w14:textId="77777777">
        <w:trPr>
          <w:cantSplit/>
          <w:jc w:val="center"/>
        </w:trPr>
        <w:tc>
          <w:tcPr>
            <w:tcW w:w="1162" w:type="dxa"/>
          </w:tcPr>
          <w:p w14:paraId="2F78B0FB" w14:textId="77777777" w:rsidR="00B44925" w:rsidRDefault="00036F90">
            <w:pPr>
              <w:spacing w:after="0" w:line="240" w:lineRule="auto"/>
            </w:pPr>
            <w:r>
              <w:rPr>
                <w:sz w:val="19"/>
              </w:rPr>
              <w:t>MT-01</w:t>
            </w:r>
          </w:p>
        </w:tc>
        <w:tc>
          <w:tcPr>
            <w:tcW w:w="5244" w:type="dxa"/>
          </w:tcPr>
          <w:p w14:paraId="442A69A5" w14:textId="77777777" w:rsidR="00B44925" w:rsidRDefault="00036F90">
            <w:pPr>
              <w:spacing w:after="0" w:line="240" w:lineRule="auto"/>
            </w:pPr>
            <w:r>
              <w:rPr>
                <w:sz w:val="19"/>
              </w:rPr>
              <w:t>Log in, same as ST-01</w:t>
            </w:r>
          </w:p>
        </w:tc>
        <w:tc>
          <w:tcPr>
            <w:tcW w:w="1616" w:type="dxa"/>
          </w:tcPr>
          <w:p w14:paraId="2A23BE54" w14:textId="77777777" w:rsidR="00B44925" w:rsidRDefault="00036F90">
            <w:pPr>
              <w:spacing w:after="0" w:line="240" w:lineRule="auto"/>
            </w:pPr>
            <w:r>
              <w:rPr>
                <w:sz w:val="19"/>
              </w:rPr>
              <w:t>Must</w:t>
            </w:r>
          </w:p>
        </w:tc>
        <w:tc>
          <w:tcPr>
            <w:tcW w:w="1276" w:type="dxa"/>
          </w:tcPr>
          <w:p w14:paraId="384958C2" w14:textId="77777777" w:rsidR="00B44925" w:rsidRDefault="00036F90">
            <w:pPr>
              <w:spacing w:after="0" w:line="240" w:lineRule="auto"/>
            </w:pPr>
            <w:r>
              <w:rPr>
                <w:sz w:val="19"/>
              </w:rPr>
              <w:t>S1</w:t>
            </w:r>
          </w:p>
        </w:tc>
      </w:tr>
      <w:tr w:rsidR="00B44925" w14:paraId="7A04AA86" w14:textId="77777777">
        <w:trPr>
          <w:cantSplit/>
          <w:jc w:val="center"/>
        </w:trPr>
        <w:tc>
          <w:tcPr>
            <w:tcW w:w="1162" w:type="dxa"/>
            <w:shd w:val="clear" w:color="auto" w:fill="F2F5F9"/>
          </w:tcPr>
          <w:p w14:paraId="32234683" w14:textId="77777777" w:rsidR="00B44925" w:rsidRDefault="00036F90">
            <w:pPr>
              <w:spacing w:after="0" w:line="240" w:lineRule="auto"/>
            </w:pPr>
            <w:r>
              <w:rPr>
                <w:sz w:val="19"/>
              </w:rPr>
              <w:t>MT-02</w:t>
            </w:r>
          </w:p>
        </w:tc>
        <w:tc>
          <w:tcPr>
            <w:tcW w:w="5244" w:type="dxa"/>
            <w:shd w:val="clear" w:color="auto" w:fill="F2F5F9"/>
          </w:tcPr>
          <w:p w14:paraId="0E54E370" w14:textId="77777777" w:rsidR="00B44925" w:rsidRDefault="00036F90">
            <w:pPr>
              <w:spacing w:after="0" w:line="240" w:lineRule="auto"/>
            </w:pPr>
            <w:r>
              <w:rPr>
                <w:sz w:val="19"/>
              </w:rPr>
              <w:t>Home: clinics with counts of chairs in and out of service; open tickets by age</w:t>
            </w:r>
          </w:p>
        </w:tc>
        <w:tc>
          <w:tcPr>
            <w:tcW w:w="1616" w:type="dxa"/>
            <w:shd w:val="clear" w:color="auto" w:fill="F2F5F9"/>
          </w:tcPr>
          <w:p w14:paraId="69A5FCFA" w14:textId="77777777" w:rsidR="00B44925" w:rsidRDefault="00036F90">
            <w:pPr>
              <w:spacing w:after="0" w:line="240" w:lineRule="auto"/>
            </w:pPr>
            <w:r>
              <w:rPr>
                <w:sz w:val="19"/>
              </w:rPr>
              <w:t>Must</w:t>
            </w:r>
          </w:p>
        </w:tc>
        <w:tc>
          <w:tcPr>
            <w:tcW w:w="1276" w:type="dxa"/>
            <w:shd w:val="clear" w:color="auto" w:fill="F2F5F9"/>
          </w:tcPr>
          <w:p w14:paraId="1FE6F2FE" w14:textId="77777777" w:rsidR="00B44925" w:rsidRDefault="00036F90">
            <w:pPr>
              <w:spacing w:after="0" w:line="240" w:lineRule="auto"/>
            </w:pPr>
            <w:r>
              <w:rPr>
                <w:sz w:val="19"/>
              </w:rPr>
              <w:t>S4</w:t>
            </w:r>
          </w:p>
        </w:tc>
      </w:tr>
      <w:tr w:rsidR="00B44925" w14:paraId="75EEA2B8" w14:textId="77777777">
        <w:trPr>
          <w:cantSplit/>
          <w:jc w:val="center"/>
        </w:trPr>
        <w:tc>
          <w:tcPr>
            <w:tcW w:w="1162" w:type="dxa"/>
          </w:tcPr>
          <w:p w14:paraId="200ED5FC" w14:textId="77777777" w:rsidR="00B44925" w:rsidRDefault="00036F90">
            <w:pPr>
              <w:spacing w:after="0" w:line="240" w:lineRule="auto"/>
            </w:pPr>
            <w:r>
              <w:rPr>
                <w:sz w:val="19"/>
              </w:rPr>
              <w:t>MT-03</w:t>
            </w:r>
          </w:p>
        </w:tc>
        <w:tc>
          <w:tcPr>
            <w:tcW w:w="5244" w:type="dxa"/>
          </w:tcPr>
          <w:p w14:paraId="7433EF66" w14:textId="77777777" w:rsidR="00B44925" w:rsidRDefault="00036F90">
            <w:pPr>
              <w:spacing w:after="0" w:line="240" w:lineRule="auto"/>
            </w:pPr>
            <w:r>
              <w:rPr>
                <w:sz w:val="19"/>
              </w:rPr>
              <w:t xml:space="preserve">Do a round: pick a clinic and the morning or afternoon round, then check each chair against the checklist. "All OK" in one tap; a fault takes a </w:t>
            </w:r>
            <w:r>
              <w:rPr>
                <w:sz w:val="19"/>
              </w:rPr>
              <w:t>note and an optional photo</w:t>
            </w:r>
          </w:p>
        </w:tc>
        <w:tc>
          <w:tcPr>
            <w:tcW w:w="1616" w:type="dxa"/>
          </w:tcPr>
          <w:p w14:paraId="07740781" w14:textId="77777777" w:rsidR="00B44925" w:rsidRDefault="00036F90">
            <w:pPr>
              <w:spacing w:after="0" w:line="240" w:lineRule="auto"/>
            </w:pPr>
            <w:r>
              <w:rPr>
                <w:sz w:val="19"/>
              </w:rPr>
              <w:t>Must</w:t>
            </w:r>
          </w:p>
        </w:tc>
        <w:tc>
          <w:tcPr>
            <w:tcW w:w="1276" w:type="dxa"/>
          </w:tcPr>
          <w:p w14:paraId="0950A5A0" w14:textId="77777777" w:rsidR="00B44925" w:rsidRDefault="00036F90">
            <w:pPr>
              <w:spacing w:after="0" w:line="240" w:lineRule="auto"/>
            </w:pPr>
            <w:r>
              <w:rPr>
                <w:sz w:val="19"/>
              </w:rPr>
              <w:t>S4</w:t>
            </w:r>
          </w:p>
        </w:tc>
      </w:tr>
      <w:tr w:rsidR="00B44925" w14:paraId="3FAE91A2" w14:textId="77777777">
        <w:trPr>
          <w:cantSplit/>
          <w:jc w:val="center"/>
        </w:trPr>
        <w:tc>
          <w:tcPr>
            <w:tcW w:w="1162" w:type="dxa"/>
            <w:shd w:val="clear" w:color="auto" w:fill="F2F5F9"/>
          </w:tcPr>
          <w:p w14:paraId="5EE56481" w14:textId="77777777" w:rsidR="00B44925" w:rsidRDefault="00036F90">
            <w:pPr>
              <w:spacing w:after="0" w:line="240" w:lineRule="auto"/>
            </w:pPr>
            <w:r>
              <w:rPr>
                <w:sz w:val="19"/>
              </w:rPr>
              <w:t>MT-04</w:t>
            </w:r>
          </w:p>
        </w:tc>
        <w:tc>
          <w:tcPr>
            <w:tcW w:w="5244" w:type="dxa"/>
            <w:shd w:val="clear" w:color="auto" w:fill="F2F5F9"/>
          </w:tcPr>
          <w:p w14:paraId="214D85DA" w14:textId="77777777" w:rsidR="00B44925" w:rsidRDefault="00036F90">
            <w:pPr>
              <w:spacing w:after="0" w:line="240" w:lineRule="auto"/>
            </w:pPr>
            <w:r>
              <w:rPr>
                <w:sz w:val="19"/>
              </w:rPr>
              <w:t>A failed check opens a ticket automatically, linked to the chair and the round</w:t>
            </w:r>
          </w:p>
        </w:tc>
        <w:tc>
          <w:tcPr>
            <w:tcW w:w="1616" w:type="dxa"/>
            <w:shd w:val="clear" w:color="auto" w:fill="F2F5F9"/>
          </w:tcPr>
          <w:p w14:paraId="3614BFA2" w14:textId="77777777" w:rsidR="00B44925" w:rsidRDefault="00036F90">
            <w:pPr>
              <w:spacing w:after="0" w:line="240" w:lineRule="auto"/>
            </w:pPr>
            <w:r>
              <w:rPr>
                <w:sz w:val="19"/>
              </w:rPr>
              <w:t>Must</w:t>
            </w:r>
          </w:p>
        </w:tc>
        <w:tc>
          <w:tcPr>
            <w:tcW w:w="1276" w:type="dxa"/>
            <w:shd w:val="clear" w:color="auto" w:fill="F2F5F9"/>
          </w:tcPr>
          <w:p w14:paraId="55086F9C" w14:textId="77777777" w:rsidR="00B44925" w:rsidRDefault="00036F90">
            <w:pPr>
              <w:spacing w:after="0" w:line="240" w:lineRule="auto"/>
            </w:pPr>
            <w:r>
              <w:rPr>
                <w:sz w:val="19"/>
              </w:rPr>
              <w:t>S4</w:t>
            </w:r>
          </w:p>
        </w:tc>
      </w:tr>
      <w:tr w:rsidR="00B44925" w14:paraId="01E38B4A" w14:textId="77777777">
        <w:trPr>
          <w:cantSplit/>
          <w:jc w:val="center"/>
        </w:trPr>
        <w:tc>
          <w:tcPr>
            <w:tcW w:w="1162" w:type="dxa"/>
          </w:tcPr>
          <w:p w14:paraId="2715C527" w14:textId="77777777" w:rsidR="00B44925" w:rsidRDefault="00036F90">
            <w:pPr>
              <w:spacing w:after="0" w:line="240" w:lineRule="auto"/>
            </w:pPr>
            <w:r>
              <w:rPr>
                <w:sz w:val="19"/>
              </w:rPr>
              <w:t>MT-05</w:t>
            </w:r>
          </w:p>
        </w:tc>
        <w:tc>
          <w:tcPr>
            <w:tcW w:w="5244" w:type="dxa"/>
          </w:tcPr>
          <w:p w14:paraId="09391FB8" w14:textId="77777777" w:rsidR="00B44925" w:rsidRDefault="00036F90">
            <w:pPr>
              <w:spacing w:after="0" w:line="240" w:lineRule="auto"/>
            </w:pPr>
            <w:r>
              <w:rPr>
                <w:sz w:val="19"/>
              </w:rPr>
              <w:t xml:space="preserve">Work a ticket: Open → In progress → (External repair) → Resolved; mark it internal or external; add repair notes and </w:t>
            </w:r>
            <w:r>
              <w:rPr>
                <w:sz w:val="19"/>
              </w:rPr>
              <w:t>photos</w:t>
            </w:r>
          </w:p>
        </w:tc>
        <w:tc>
          <w:tcPr>
            <w:tcW w:w="1616" w:type="dxa"/>
          </w:tcPr>
          <w:p w14:paraId="6F82924F" w14:textId="77777777" w:rsidR="00B44925" w:rsidRDefault="00036F90">
            <w:pPr>
              <w:spacing w:after="0" w:line="240" w:lineRule="auto"/>
            </w:pPr>
            <w:r>
              <w:rPr>
                <w:sz w:val="19"/>
              </w:rPr>
              <w:t>Must</w:t>
            </w:r>
          </w:p>
        </w:tc>
        <w:tc>
          <w:tcPr>
            <w:tcW w:w="1276" w:type="dxa"/>
          </w:tcPr>
          <w:p w14:paraId="7F33D0F0" w14:textId="77777777" w:rsidR="00B44925" w:rsidRDefault="00036F90">
            <w:pPr>
              <w:spacing w:after="0" w:line="240" w:lineRule="auto"/>
            </w:pPr>
            <w:r>
              <w:rPr>
                <w:sz w:val="19"/>
              </w:rPr>
              <w:t>S4</w:t>
            </w:r>
          </w:p>
        </w:tc>
      </w:tr>
      <w:tr w:rsidR="00B44925" w14:paraId="183D2786" w14:textId="77777777">
        <w:trPr>
          <w:cantSplit/>
          <w:jc w:val="center"/>
        </w:trPr>
        <w:tc>
          <w:tcPr>
            <w:tcW w:w="1162" w:type="dxa"/>
            <w:shd w:val="clear" w:color="auto" w:fill="F2F5F9"/>
          </w:tcPr>
          <w:p w14:paraId="1163525A" w14:textId="77777777" w:rsidR="00B44925" w:rsidRDefault="00036F90">
            <w:pPr>
              <w:spacing w:after="0" w:line="240" w:lineRule="auto"/>
            </w:pPr>
            <w:r>
              <w:rPr>
                <w:sz w:val="19"/>
              </w:rPr>
              <w:t>MT-06</w:t>
            </w:r>
          </w:p>
        </w:tc>
        <w:tc>
          <w:tcPr>
            <w:tcW w:w="5244" w:type="dxa"/>
            <w:shd w:val="clear" w:color="auto" w:fill="F2F5F9"/>
          </w:tcPr>
          <w:p w14:paraId="2A5B1094" w14:textId="77777777" w:rsidR="00B44925" w:rsidRDefault="00036F90">
            <w:pPr>
              <w:spacing w:after="0" w:line="240" w:lineRule="auto"/>
            </w:pPr>
            <w:r>
              <w:rPr>
                <w:sz w:val="19"/>
              </w:rPr>
              <w:t>A ticket in a blocking fault category takes the chair out of service. Resolving it returns the chair to service</w:t>
            </w:r>
          </w:p>
        </w:tc>
        <w:tc>
          <w:tcPr>
            <w:tcW w:w="1616" w:type="dxa"/>
            <w:shd w:val="clear" w:color="auto" w:fill="F2F5F9"/>
          </w:tcPr>
          <w:p w14:paraId="0297CBFF" w14:textId="77777777" w:rsidR="00B44925" w:rsidRDefault="00036F90">
            <w:pPr>
              <w:spacing w:after="0" w:line="240" w:lineRule="auto"/>
            </w:pPr>
            <w:r>
              <w:rPr>
                <w:sz w:val="19"/>
              </w:rPr>
              <w:t>Must</w:t>
            </w:r>
          </w:p>
        </w:tc>
        <w:tc>
          <w:tcPr>
            <w:tcW w:w="1276" w:type="dxa"/>
            <w:shd w:val="clear" w:color="auto" w:fill="F2F5F9"/>
          </w:tcPr>
          <w:p w14:paraId="14799B07" w14:textId="77777777" w:rsidR="00B44925" w:rsidRDefault="00036F90">
            <w:pPr>
              <w:spacing w:after="0" w:line="240" w:lineRule="auto"/>
            </w:pPr>
            <w:r>
              <w:rPr>
                <w:sz w:val="19"/>
              </w:rPr>
              <w:t>S4</w:t>
            </w:r>
          </w:p>
        </w:tc>
      </w:tr>
      <w:tr w:rsidR="00B44925" w14:paraId="7B18AF35" w14:textId="77777777">
        <w:trPr>
          <w:cantSplit/>
          <w:jc w:val="center"/>
        </w:trPr>
        <w:tc>
          <w:tcPr>
            <w:tcW w:w="1162" w:type="dxa"/>
          </w:tcPr>
          <w:p w14:paraId="7D221133" w14:textId="77777777" w:rsidR="00B44925" w:rsidRDefault="00036F90">
            <w:pPr>
              <w:spacing w:after="0" w:line="240" w:lineRule="auto"/>
            </w:pPr>
            <w:r>
              <w:rPr>
                <w:sz w:val="19"/>
              </w:rPr>
              <w:t>MT-07</w:t>
            </w:r>
          </w:p>
        </w:tc>
        <w:tc>
          <w:tcPr>
            <w:tcW w:w="5244" w:type="dxa"/>
          </w:tcPr>
          <w:p w14:paraId="1EFAC359" w14:textId="77777777" w:rsidR="00B44925" w:rsidRDefault="00036F90">
            <w:pPr>
              <w:spacing w:after="0" w:line="240" w:lineRule="auto"/>
            </w:pPr>
            <w:r>
              <w:rPr>
                <w:sz w:val="19"/>
              </w:rPr>
              <w:t>Set a chair in or out of service by hand, with a reason</w:t>
            </w:r>
          </w:p>
        </w:tc>
        <w:tc>
          <w:tcPr>
            <w:tcW w:w="1616" w:type="dxa"/>
          </w:tcPr>
          <w:p w14:paraId="1524DD84" w14:textId="77777777" w:rsidR="00B44925" w:rsidRDefault="00036F90">
            <w:pPr>
              <w:spacing w:after="0" w:line="240" w:lineRule="auto"/>
            </w:pPr>
            <w:r>
              <w:rPr>
                <w:sz w:val="19"/>
              </w:rPr>
              <w:t>Must</w:t>
            </w:r>
          </w:p>
        </w:tc>
        <w:tc>
          <w:tcPr>
            <w:tcW w:w="1276" w:type="dxa"/>
          </w:tcPr>
          <w:p w14:paraId="4252BC90" w14:textId="77777777" w:rsidR="00B44925" w:rsidRDefault="00036F90">
            <w:pPr>
              <w:spacing w:after="0" w:line="240" w:lineRule="auto"/>
            </w:pPr>
            <w:r>
              <w:rPr>
                <w:sz w:val="19"/>
              </w:rPr>
              <w:t>S4</w:t>
            </w:r>
          </w:p>
        </w:tc>
      </w:tr>
      <w:tr w:rsidR="00B44925" w14:paraId="0D6E109C" w14:textId="77777777">
        <w:trPr>
          <w:cantSplit/>
          <w:jc w:val="center"/>
        </w:trPr>
        <w:tc>
          <w:tcPr>
            <w:tcW w:w="1162" w:type="dxa"/>
            <w:shd w:val="clear" w:color="auto" w:fill="F2F5F9"/>
          </w:tcPr>
          <w:p w14:paraId="7D068EB8" w14:textId="77777777" w:rsidR="00B44925" w:rsidRDefault="00036F90">
            <w:pPr>
              <w:spacing w:after="0" w:line="240" w:lineRule="auto"/>
            </w:pPr>
            <w:r>
              <w:rPr>
                <w:sz w:val="19"/>
              </w:rPr>
              <w:t>MT-08</w:t>
            </w:r>
          </w:p>
        </w:tc>
        <w:tc>
          <w:tcPr>
            <w:tcW w:w="5244" w:type="dxa"/>
            <w:shd w:val="clear" w:color="auto" w:fill="F2F5F9"/>
          </w:tcPr>
          <w:p w14:paraId="7F9E1C74" w14:textId="77777777" w:rsidR="00B44925" w:rsidRDefault="00036F90">
            <w:pPr>
              <w:spacing w:after="0" w:line="240" w:lineRule="auto"/>
            </w:pPr>
            <w:r>
              <w:rPr>
                <w:sz w:val="19"/>
              </w:rPr>
              <w:t xml:space="preserve">Chair history: past rounds, </w:t>
            </w:r>
            <w:r>
              <w:rPr>
                <w:sz w:val="19"/>
              </w:rPr>
              <w:t>tickets and repairs</w:t>
            </w:r>
          </w:p>
        </w:tc>
        <w:tc>
          <w:tcPr>
            <w:tcW w:w="1616" w:type="dxa"/>
            <w:shd w:val="clear" w:color="auto" w:fill="F2F5F9"/>
          </w:tcPr>
          <w:p w14:paraId="6FB698D5" w14:textId="77777777" w:rsidR="00B44925" w:rsidRDefault="00036F90">
            <w:pPr>
              <w:spacing w:after="0" w:line="240" w:lineRule="auto"/>
            </w:pPr>
            <w:r>
              <w:rPr>
                <w:sz w:val="19"/>
              </w:rPr>
              <w:t>Should</w:t>
            </w:r>
          </w:p>
        </w:tc>
        <w:tc>
          <w:tcPr>
            <w:tcW w:w="1276" w:type="dxa"/>
            <w:shd w:val="clear" w:color="auto" w:fill="F2F5F9"/>
          </w:tcPr>
          <w:p w14:paraId="4B12059C" w14:textId="77777777" w:rsidR="00B44925" w:rsidRDefault="00036F90">
            <w:pPr>
              <w:spacing w:after="0" w:line="240" w:lineRule="auto"/>
            </w:pPr>
            <w:r>
              <w:rPr>
                <w:sz w:val="19"/>
              </w:rPr>
              <w:t>S5</w:t>
            </w:r>
          </w:p>
        </w:tc>
      </w:tr>
      <w:tr w:rsidR="00B44925" w14:paraId="6DE496EB" w14:textId="77777777">
        <w:trPr>
          <w:cantSplit/>
          <w:jc w:val="center"/>
        </w:trPr>
        <w:tc>
          <w:tcPr>
            <w:tcW w:w="1162" w:type="dxa"/>
          </w:tcPr>
          <w:p w14:paraId="527FE977" w14:textId="77777777" w:rsidR="00B44925" w:rsidRDefault="00036F90">
            <w:pPr>
              <w:spacing w:after="0" w:line="240" w:lineRule="auto"/>
            </w:pPr>
            <w:r>
              <w:rPr>
                <w:sz w:val="19"/>
              </w:rPr>
              <w:t>MT-09</w:t>
            </w:r>
          </w:p>
        </w:tc>
        <w:tc>
          <w:tcPr>
            <w:tcW w:w="5244" w:type="dxa"/>
          </w:tcPr>
          <w:p w14:paraId="102C6E4C" w14:textId="77777777" w:rsidR="00B44925" w:rsidRDefault="00036F90">
            <w:pPr>
              <w:spacing w:after="0" w:line="240" w:lineRule="auto"/>
            </w:pPr>
            <w:r>
              <w:rPr>
                <w:sz w:val="19"/>
              </w:rPr>
              <w:t>Reminder notification when a round has not been done by the end of its window</w:t>
            </w:r>
          </w:p>
        </w:tc>
        <w:tc>
          <w:tcPr>
            <w:tcW w:w="1616" w:type="dxa"/>
          </w:tcPr>
          <w:p w14:paraId="13901AF3" w14:textId="77777777" w:rsidR="00B44925" w:rsidRDefault="00036F90">
            <w:pPr>
              <w:spacing w:after="0" w:line="240" w:lineRule="auto"/>
            </w:pPr>
            <w:r>
              <w:rPr>
                <w:sz w:val="19"/>
              </w:rPr>
              <w:t>Could</w:t>
            </w:r>
          </w:p>
        </w:tc>
        <w:tc>
          <w:tcPr>
            <w:tcW w:w="1276" w:type="dxa"/>
          </w:tcPr>
          <w:p w14:paraId="1A669EBE" w14:textId="77777777" w:rsidR="00B44925" w:rsidRDefault="00036F90">
            <w:pPr>
              <w:spacing w:after="0" w:line="240" w:lineRule="auto"/>
            </w:pPr>
            <w:r>
              <w:rPr>
                <w:sz w:val="19"/>
              </w:rPr>
              <w:t>S5</w:t>
            </w:r>
          </w:p>
        </w:tc>
      </w:tr>
    </w:tbl>
    <w:p w14:paraId="757EA28A" w14:textId="77777777" w:rsidR="00B44925" w:rsidRDefault="00B44925">
      <w:pPr>
        <w:spacing w:after="80"/>
      </w:pPr>
    </w:p>
    <w:p w14:paraId="162E7B00" w14:textId="77777777" w:rsidR="00B44925" w:rsidRDefault="00036F90">
      <w:pPr>
        <w:pStyle w:val="Heading2"/>
      </w:pPr>
      <w:bookmarkStart w:id="9" w:name="_Toc244091589"/>
      <w:r>
        <w:t>5.5 System-wide</w:t>
      </w:r>
      <w:bookmarkEnd w:id="9"/>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276"/>
        <w:gridCol w:w="5131"/>
        <w:gridCol w:w="1616"/>
        <w:gridCol w:w="1276"/>
      </w:tblGrid>
      <w:tr w:rsidR="00B44925" w14:paraId="4289A6A5" w14:textId="77777777">
        <w:trPr>
          <w:cantSplit/>
          <w:tblHeader/>
          <w:jc w:val="center"/>
        </w:trPr>
        <w:tc>
          <w:tcPr>
            <w:tcW w:w="1276" w:type="dxa"/>
            <w:shd w:val="clear" w:color="auto" w:fill="1F3A5F"/>
          </w:tcPr>
          <w:p w14:paraId="10317403" w14:textId="77777777" w:rsidR="00B44925" w:rsidRDefault="00036F90">
            <w:pPr>
              <w:spacing w:after="0" w:line="240" w:lineRule="auto"/>
            </w:pPr>
            <w:r>
              <w:rPr>
                <w:b/>
                <w:color w:val="FFFFFF"/>
                <w:sz w:val="19"/>
              </w:rPr>
              <w:t>ID</w:t>
            </w:r>
          </w:p>
        </w:tc>
        <w:tc>
          <w:tcPr>
            <w:tcW w:w="5131" w:type="dxa"/>
            <w:shd w:val="clear" w:color="auto" w:fill="1F3A5F"/>
          </w:tcPr>
          <w:p w14:paraId="543C55BB" w14:textId="77777777" w:rsidR="00B44925" w:rsidRDefault="00036F90">
            <w:pPr>
              <w:spacing w:after="0" w:line="240" w:lineRule="auto"/>
            </w:pPr>
            <w:r>
              <w:rPr>
                <w:b/>
                <w:color w:val="FFFFFF"/>
                <w:sz w:val="19"/>
              </w:rPr>
              <w:t>Requirement</w:t>
            </w:r>
          </w:p>
        </w:tc>
        <w:tc>
          <w:tcPr>
            <w:tcW w:w="1616" w:type="dxa"/>
            <w:shd w:val="clear" w:color="auto" w:fill="1F3A5F"/>
          </w:tcPr>
          <w:p w14:paraId="29B1BB14" w14:textId="77777777" w:rsidR="00B44925" w:rsidRDefault="00036F90">
            <w:pPr>
              <w:spacing w:after="0" w:line="240" w:lineRule="auto"/>
            </w:pPr>
            <w:r>
              <w:rPr>
                <w:b/>
                <w:color w:val="FFFFFF"/>
                <w:sz w:val="19"/>
              </w:rPr>
              <w:t>Priority</w:t>
            </w:r>
          </w:p>
        </w:tc>
        <w:tc>
          <w:tcPr>
            <w:tcW w:w="1276" w:type="dxa"/>
            <w:shd w:val="clear" w:color="auto" w:fill="1F3A5F"/>
          </w:tcPr>
          <w:p w14:paraId="2262C76F" w14:textId="77777777" w:rsidR="00B44925" w:rsidRDefault="00036F90">
            <w:pPr>
              <w:spacing w:after="0" w:line="240" w:lineRule="auto"/>
            </w:pPr>
            <w:r>
              <w:rPr>
                <w:b/>
                <w:color w:val="FFFFFF"/>
                <w:sz w:val="19"/>
              </w:rPr>
              <w:t>Sprint</w:t>
            </w:r>
          </w:p>
        </w:tc>
      </w:tr>
      <w:tr w:rsidR="00B44925" w14:paraId="705AC17D" w14:textId="77777777">
        <w:trPr>
          <w:cantSplit/>
          <w:jc w:val="center"/>
        </w:trPr>
        <w:tc>
          <w:tcPr>
            <w:tcW w:w="1276" w:type="dxa"/>
          </w:tcPr>
          <w:p w14:paraId="35CAE00F" w14:textId="77777777" w:rsidR="00B44925" w:rsidRDefault="00036F90">
            <w:pPr>
              <w:spacing w:after="0" w:line="240" w:lineRule="auto"/>
            </w:pPr>
            <w:r>
              <w:rPr>
                <w:sz w:val="19"/>
              </w:rPr>
              <w:t>SYS-01</w:t>
            </w:r>
          </w:p>
        </w:tc>
        <w:tc>
          <w:tcPr>
            <w:tcW w:w="5131" w:type="dxa"/>
          </w:tcPr>
          <w:p w14:paraId="43026A4D" w14:textId="77777777" w:rsidR="00B44925" w:rsidRDefault="00036F90">
            <w:pPr>
              <w:spacing w:after="0" w:line="240" w:lineRule="auto"/>
            </w:pPr>
            <w:r>
              <w:rPr>
                <w:sz w:val="19"/>
              </w:rPr>
              <w:t xml:space="preserve">JWT login with refresh tokens; lock an account for 15 minutes after 5 </w:t>
            </w:r>
            <w:r>
              <w:rPr>
                <w:sz w:val="19"/>
              </w:rPr>
              <w:t>failed attempts</w:t>
            </w:r>
          </w:p>
        </w:tc>
        <w:tc>
          <w:tcPr>
            <w:tcW w:w="1616" w:type="dxa"/>
          </w:tcPr>
          <w:p w14:paraId="4EB4F76B" w14:textId="77777777" w:rsidR="00B44925" w:rsidRDefault="00036F90">
            <w:pPr>
              <w:spacing w:after="0" w:line="240" w:lineRule="auto"/>
            </w:pPr>
            <w:r>
              <w:rPr>
                <w:sz w:val="19"/>
              </w:rPr>
              <w:t>Must</w:t>
            </w:r>
          </w:p>
        </w:tc>
        <w:tc>
          <w:tcPr>
            <w:tcW w:w="1276" w:type="dxa"/>
          </w:tcPr>
          <w:p w14:paraId="0F84AFD9" w14:textId="77777777" w:rsidR="00B44925" w:rsidRDefault="00036F90">
            <w:pPr>
              <w:spacing w:after="0" w:line="240" w:lineRule="auto"/>
            </w:pPr>
            <w:r>
              <w:rPr>
                <w:sz w:val="19"/>
              </w:rPr>
              <w:t>S1</w:t>
            </w:r>
          </w:p>
        </w:tc>
      </w:tr>
      <w:tr w:rsidR="00B44925" w14:paraId="4462449A" w14:textId="77777777">
        <w:trPr>
          <w:cantSplit/>
          <w:jc w:val="center"/>
        </w:trPr>
        <w:tc>
          <w:tcPr>
            <w:tcW w:w="1276" w:type="dxa"/>
            <w:shd w:val="clear" w:color="auto" w:fill="F2F5F9"/>
          </w:tcPr>
          <w:p w14:paraId="64BDD850" w14:textId="77777777" w:rsidR="00B44925" w:rsidRDefault="00036F90">
            <w:pPr>
              <w:spacing w:after="0" w:line="240" w:lineRule="auto"/>
            </w:pPr>
            <w:r>
              <w:rPr>
                <w:sz w:val="19"/>
              </w:rPr>
              <w:t>SYS-02</w:t>
            </w:r>
          </w:p>
        </w:tc>
        <w:tc>
          <w:tcPr>
            <w:tcW w:w="5131" w:type="dxa"/>
            <w:shd w:val="clear" w:color="auto" w:fill="F2F5F9"/>
          </w:tcPr>
          <w:p w14:paraId="6220514C" w14:textId="77777777" w:rsidR="00B44925" w:rsidRDefault="00036F90">
            <w:pPr>
              <w:spacing w:after="0" w:line="240" w:lineRule="auto"/>
            </w:pPr>
            <w:r>
              <w:rPr>
                <w:sz w:val="19"/>
              </w:rPr>
              <w:t>Role and ownership checks on every API call (section 3), never only in the app</w:t>
            </w:r>
          </w:p>
        </w:tc>
        <w:tc>
          <w:tcPr>
            <w:tcW w:w="1616" w:type="dxa"/>
            <w:shd w:val="clear" w:color="auto" w:fill="F2F5F9"/>
          </w:tcPr>
          <w:p w14:paraId="0CDBC174" w14:textId="77777777" w:rsidR="00B44925" w:rsidRDefault="00036F90">
            <w:pPr>
              <w:spacing w:after="0" w:line="240" w:lineRule="auto"/>
            </w:pPr>
            <w:r>
              <w:rPr>
                <w:sz w:val="19"/>
              </w:rPr>
              <w:t>Must</w:t>
            </w:r>
          </w:p>
        </w:tc>
        <w:tc>
          <w:tcPr>
            <w:tcW w:w="1276" w:type="dxa"/>
            <w:shd w:val="clear" w:color="auto" w:fill="F2F5F9"/>
          </w:tcPr>
          <w:p w14:paraId="659947BF" w14:textId="77777777" w:rsidR="00B44925" w:rsidRDefault="00036F90">
            <w:pPr>
              <w:spacing w:after="0" w:line="240" w:lineRule="auto"/>
            </w:pPr>
            <w:r>
              <w:rPr>
                <w:sz w:val="19"/>
              </w:rPr>
              <w:t>S1</w:t>
            </w:r>
          </w:p>
        </w:tc>
      </w:tr>
      <w:tr w:rsidR="00B44925" w14:paraId="59DB053B" w14:textId="77777777">
        <w:trPr>
          <w:cantSplit/>
          <w:jc w:val="center"/>
        </w:trPr>
        <w:tc>
          <w:tcPr>
            <w:tcW w:w="1276" w:type="dxa"/>
          </w:tcPr>
          <w:p w14:paraId="08EE9619" w14:textId="77777777" w:rsidR="00B44925" w:rsidRDefault="00036F90">
            <w:pPr>
              <w:spacing w:after="0" w:line="240" w:lineRule="auto"/>
            </w:pPr>
            <w:r>
              <w:rPr>
                <w:sz w:val="19"/>
              </w:rPr>
              <w:t>SYS-03</w:t>
            </w:r>
          </w:p>
        </w:tc>
        <w:tc>
          <w:tcPr>
            <w:tcW w:w="5131" w:type="dxa"/>
          </w:tcPr>
          <w:p w14:paraId="440101DE" w14:textId="77777777" w:rsidR="00B44925" w:rsidRDefault="00036F90">
            <w:pPr>
              <w:spacing w:after="0" w:line="240" w:lineRule="auto"/>
            </w:pPr>
            <w:r>
              <w:rPr>
                <w:sz w:val="19"/>
              </w:rPr>
              <w:t xml:space="preserve">In-app notifications for: diagnosis submitted, approved or returned; step submitted, approved or returned; referral </w:t>
            </w:r>
            <w:r>
              <w:rPr>
                <w:sz w:val="19"/>
              </w:rPr>
              <w:t>received, accepted, rejected or completed; patient assigned or transferred; ticket opened or resolved. Push notifications for the same events where available</w:t>
            </w:r>
          </w:p>
        </w:tc>
        <w:tc>
          <w:tcPr>
            <w:tcW w:w="1616" w:type="dxa"/>
          </w:tcPr>
          <w:p w14:paraId="75B171BE" w14:textId="77777777" w:rsidR="00B44925" w:rsidRDefault="00036F90">
            <w:pPr>
              <w:spacing w:after="0" w:line="240" w:lineRule="auto"/>
            </w:pPr>
            <w:r>
              <w:rPr>
                <w:sz w:val="19"/>
              </w:rPr>
              <w:t>Must</w:t>
            </w:r>
          </w:p>
        </w:tc>
        <w:tc>
          <w:tcPr>
            <w:tcW w:w="1276" w:type="dxa"/>
          </w:tcPr>
          <w:p w14:paraId="33658CE5" w14:textId="77777777" w:rsidR="00B44925" w:rsidRDefault="00036F90">
            <w:pPr>
              <w:spacing w:after="0" w:line="240" w:lineRule="auto"/>
            </w:pPr>
            <w:r>
              <w:rPr>
                <w:sz w:val="19"/>
              </w:rPr>
              <w:t>S5</w:t>
            </w:r>
          </w:p>
        </w:tc>
      </w:tr>
      <w:tr w:rsidR="00B44925" w14:paraId="6C2511A7" w14:textId="77777777">
        <w:trPr>
          <w:cantSplit/>
          <w:jc w:val="center"/>
        </w:trPr>
        <w:tc>
          <w:tcPr>
            <w:tcW w:w="1276" w:type="dxa"/>
            <w:shd w:val="clear" w:color="auto" w:fill="F2F5F9"/>
          </w:tcPr>
          <w:p w14:paraId="426492AF" w14:textId="77777777" w:rsidR="00B44925" w:rsidRDefault="00036F90">
            <w:pPr>
              <w:spacing w:after="0" w:line="240" w:lineRule="auto"/>
            </w:pPr>
            <w:r>
              <w:rPr>
                <w:sz w:val="19"/>
              </w:rPr>
              <w:t>SYS-04</w:t>
            </w:r>
          </w:p>
        </w:tc>
        <w:tc>
          <w:tcPr>
            <w:tcW w:w="5131" w:type="dxa"/>
            <w:shd w:val="clear" w:color="auto" w:fill="F2F5F9"/>
          </w:tcPr>
          <w:p w14:paraId="275C0CC8" w14:textId="77777777" w:rsidR="00B44925" w:rsidRDefault="00036F90">
            <w:pPr>
              <w:spacing w:after="0" w:line="240" w:lineRule="auto"/>
            </w:pPr>
            <w:r>
              <w:rPr>
                <w:sz w:val="19"/>
              </w:rPr>
              <w:t xml:space="preserve">Audit log of every create, change, approval and login: user, action, </w:t>
            </w:r>
            <w:r>
              <w:rPr>
                <w:sz w:val="19"/>
              </w:rPr>
              <w:t>record, time</w:t>
            </w:r>
          </w:p>
        </w:tc>
        <w:tc>
          <w:tcPr>
            <w:tcW w:w="1616" w:type="dxa"/>
            <w:shd w:val="clear" w:color="auto" w:fill="F2F5F9"/>
          </w:tcPr>
          <w:p w14:paraId="116319E5" w14:textId="77777777" w:rsidR="00B44925" w:rsidRDefault="00036F90">
            <w:pPr>
              <w:spacing w:after="0" w:line="240" w:lineRule="auto"/>
            </w:pPr>
            <w:r>
              <w:rPr>
                <w:sz w:val="19"/>
              </w:rPr>
              <w:t>Must</w:t>
            </w:r>
          </w:p>
        </w:tc>
        <w:tc>
          <w:tcPr>
            <w:tcW w:w="1276" w:type="dxa"/>
            <w:shd w:val="clear" w:color="auto" w:fill="F2F5F9"/>
          </w:tcPr>
          <w:p w14:paraId="21E51360" w14:textId="77777777" w:rsidR="00B44925" w:rsidRDefault="00036F90">
            <w:pPr>
              <w:spacing w:after="0" w:line="240" w:lineRule="auto"/>
            </w:pPr>
            <w:r>
              <w:rPr>
                <w:sz w:val="19"/>
              </w:rPr>
              <w:t>S1</w:t>
            </w:r>
          </w:p>
        </w:tc>
      </w:tr>
      <w:tr w:rsidR="00B44925" w14:paraId="5A61BD2C" w14:textId="77777777">
        <w:trPr>
          <w:cantSplit/>
          <w:jc w:val="center"/>
        </w:trPr>
        <w:tc>
          <w:tcPr>
            <w:tcW w:w="1276" w:type="dxa"/>
          </w:tcPr>
          <w:p w14:paraId="65233451" w14:textId="77777777" w:rsidR="00B44925" w:rsidRDefault="00036F90">
            <w:pPr>
              <w:spacing w:after="0" w:line="240" w:lineRule="auto"/>
            </w:pPr>
            <w:r>
              <w:rPr>
                <w:sz w:val="19"/>
              </w:rPr>
              <w:t>SYS-05</w:t>
            </w:r>
          </w:p>
        </w:tc>
        <w:tc>
          <w:tcPr>
            <w:tcW w:w="5131" w:type="dxa"/>
          </w:tcPr>
          <w:p w14:paraId="129B02FC" w14:textId="77777777" w:rsidR="00B44925" w:rsidRDefault="00036F90">
            <w:pPr>
              <w:spacing w:after="0" w:line="240" w:lineRule="auto"/>
            </w:pPr>
            <w:r>
              <w:rPr>
                <w:sz w:val="19"/>
              </w:rPr>
              <w:t>Approved diagnoses and steps are locked. A change after approval creates a new version, and the history is kept</w:t>
            </w:r>
          </w:p>
        </w:tc>
        <w:tc>
          <w:tcPr>
            <w:tcW w:w="1616" w:type="dxa"/>
          </w:tcPr>
          <w:p w14:paraId="5FCE452D" w14:textId="77777777" w:rsidR="00B44925" w:rsidRDefault="00036F90">
            <w:pPr>
              <w:spacing w:after="0" w:line="240" w:lineRule="auto"/>
            </w:pPr>
            <w:r>
              <w:rPr>
                <w:sz w:val="19"/>
              </w:rPr>
              <w:t>Must</w:t>
            </w:r>
          </w:p>
        </w:tc>
        <w:tc>
          <w:tcPr>
            <w:tcW w:w="1276" w:type="dxa"/>
          </w:tcPr>
          <w:p w14:paraId="0740C211" w14:textId="77777777" w:rsidR="00B44925" w:rsidRDefault="00036F90">
            <w:pPr>
              <w:spacing w:after="0" w:line="240" w:lineRule="auto"/>
            </w:pPr>
            <w:r>
              <w:rPr>
                <w:sz w:val="19"/>
              </w:rPr>
              <w:t>S3</w:t>
            </w:r>
          </w:p>
        </w:tc>
      </w:tr>
      <w:tr w:rsidR="00B44925" w14:paraId="2F76A116" w14:textId="77777777">
        <w:trPr>
          <w:cantSplit/>
          <w:jc w:val="center"/>
        </w:trPr>
        <w:tc>
          <w:tcPr>
            <w:tcW w:w="1276" w:type="dxa"/>
            <w:shd w:val="clear" w:color="auto" w:fill="F2F5F9"/>
          </w:tcPr>
          <w:p w14:paraId="72A32742" w14:textId="77777777" w:rsidR="00B44925" w:rsidRDefault="00036F90">
            <w:pPr>
              <w:spacing w:after="0" w:line="240" w:lineRule="auto"/>
            </w:pPr>
            <w:r>
              <w:rPr>
                <w:sz w:val="19"/>
              </w:rPr>
              <w:t>SYS-06</w:t>
            </w:r>
          </w:p>
        </w:tc>
        <w:tc>
          <w:tcPr>
            <w:tcW w:w="5131" w:type="dxa"/>
            <w:shd w:val="clear" w:color="auto" w:fill="F2F5F9"/>
          </w:tcPr>
          <w:p w14:paraId="78260CDA" w14:textId="77777777" w:rsidR="00B44925" w:rsidRDefault="00036F90">
            <w:pPr>
              <w:spacing w:after="0" w:line="240" w:lineRule="auto"/>
            </w:pPr>
            <w:r>
              <w:rPr>
                <w:sz w:val="19"/>
              </w:rPr>
              <w:t xml:space="preserve">Photos: JPEG or PNG, compressed on the phone to at most 2 MB, with thumbnails generated on the </w:t>
            </w:r>
            <w:r>
              <w:rPr>
                <w:sz w:val="19"/>
              </w:rPr>
              <w:t>server; linked to the patient and optionally to a case and step</w:t>
            </w:r>
          </w:p>
        </w:tc>
        <w:tc>
          <w:tcPr>
            <w:tcW w:w="1616" w:type="dxa"/>
            <w:shd w:val="clear" w:color="auto" w:fill="F2F5F9"/>
          </w:tcPr>
          <w:p w14:paraId="66C80D64" w14:textId="77777777" w:rsidR="00B44925" w:rsidRDefault="00036F90">
            <w:pPr>
              <w:spacing w:after="0" w:line="240" w:lineRule="auto"/>
            </w:pPr>
            <w:r>
              <w:rPr>
                <w:sz w:val="19"/>
              </w:rPr>
              <w:t>Must</w:t>
            </w:r>
          </w:p>
        </w:tc>
        <w:tc>
          <w:tcPr>
            <w:tcW w:w="1276" w:type="dxa"/>
            <w:shd w:val="clear" w:color="auto" w:fill="F2F5F9"/>
          </w:tcPr>
          <w:p w14:paraId="23B69B75" w14:textId="77777777" w:rsidR="00B44925" w:rsidRDefault="00036F90">
            <w:pPr>
              <w:spacing w:after="0" w:line="240" w:lineRule="auto"/>
            </w:pPr>
            <w:r>
              <w:rPr>
                <w:sz w:val="19"/>
              </w:rPr>
              <w:t>S2</w:t>
            </w:r>
          </w:p>
        </w:tc>
      </w:tr>
      <w:tr w:rsidR="00B44925" w14:paraId="7B9C0CEC" w14:textId="77777777">
        <w:trPr>
          <w:cantSplit/>
          <w:jc w:val="center"/>
        </w:trPr>
        <w:tc>
          <w:tcPr>
            <w:tcW w:w="1276" w:type="dxa"/>
          </w:tcPr>
          <w:p w14:paraId="750E8AB4" w14:textId="77777777" w:rsidR="00B44925" w:rsidRDefault="00036F90">
            <w:pPr>
              <w:spacing w:after="0" w:line="240" w:lineRule="auto"/>
            </w:pPr>
            <w:r>
              <w:rPr>
                <w:sz w:val="19"/>
              </w:rPr>
              <w:t>SYS-07</w:t>
            </w:r>
          </w:p>
        </w:tc>
        <w:tc>
          <w:tcPr>
            <w:tcW w:w="5131" w:type="dxa"/>
          </w:tcPr>
          <w:p w14:paraId="49EC00B2" w14:textId="77777777" w:rsidR="00B44925" w:rsidRDefault="00036F90">
            <w:pPr>
              <w:spacing w:after="0" w:line="240" w:lineRule="auto"/>
            </w:pPr>
            <w:r>
              <w:rPr>
                <w:sz w:val="19"/>
              </w:rPr>
              <w:t>Arabic and English for every screen, label and lookup list, right to left in Arabic</w:t>
            </w:r>
          </w:p>
        </w:tc>
        <w:tc>
          <w:tcPr>
            <w:tcW w:w="1616" w:type="dxa"/>
          </w:tcPr>
          <w:p w14:paraId="7DE37651" w14:textId="77777777" w:rsidR="00B44925" w:rsidRDefault="00036F90">
            <w:pPr>
              <w:spacing w:after="0" w:line="240" w:lineRule="auto"/>
            </w:pPr>
            <w:r>
              <w:rPr>
                <w:sz w:val="19"/>
              </w:rPr>
              <w:t>Must</w:t>
            </w:r>
          </w:p>
        </w:tc>
        <w:tc>
          <w:tcPr>
            <w:tcW w:w="1276" w:type="dxa"/>
          </w:tcPr>
          <w:p w14:paraId="1A3EF079" w14:textId="77777777" w:rsidR="00B44925" w:rsidRDefault="00036F90">
            <w:pPr>
              <w:spacing w:after="0" w:line="240" w:lineRule="auto"/>
            </w:pPr>
            <w:r>
              <w:rPr>
                <w:sz w:val="19"/>
              </w:rPr>
              <w:t>S1</w:t>
            </w:r>
          </w:p>
        </w:tc>
      </w:tr>
      <w:tr w:rsidR="00B44925" w14:paraId="0FC743D2" w14:textId="77777777">
        <w:trPr>
          <w:cantSplit/>
          <w:jc w:val="center"/>
        </w:trPr>
        <w:tc>
          <w:tcPr>
            <w:tcW w:w="1276" w:type="dxa"/>
            <w:shd w:val="clear" w:color="auto" w:fill="F2F5F9"/>
          </w:tcPr>
          <w:p w14:paraId="2CA8B811" w14:textId="77777777" w:rsidR="00B44925" w:rsidRDefault="00036F90">
            <w:pPr>
              <w:spacing w:after="0" w:line="240" w:lineRule="auto"/>
            </w:pPr>
            <w:r>
              <w:rPr>
                <w:sz w:val="19"/>
              </w:rPr>
              <w:t>SYS-08</w:t>
            </w:r>
          </w:p>
        </w:tc>
        <w:tc>
          <w:tcPr>
            <w:tcW w:w="5131" w:type="dxa"/>
            <w:shd w:val="clear" w:color="auto" w:fill="F2F5F9"/>
          </w:tcPr>
          <w:p w14:paraId="5FAA213E" w14:textId="77777777" w:rsidR="00B44925" w:rsidRDefault="00036F90">
            <w:pPr>
              <w:spacing w:after="0" w:line="240" w:lineRule="auto"/>
            </w:pPr>
            <w:r>
              <w:rPr>
                <w:sz w:val="19"/>
              </w:rPr>
              <w:t xml:space="preserve">Printable PDF of a diagnosis (F1 layout), a work card (F2/F3) and the </w:t>
            </w:r>
            <w:r>
              <w:rPr>
                <w:sz w:val="19"/>
              </w:rPr>
              <w:t>daily reports</w:t>
            </w:r>
          </w:p>
        </w:tc>
        <w:tc>
          <w:tcPr>
            <w:tcW w:w="1616" w:type="dxa"/>
            <w:shd w:val="clear" w:color="auto" w:fill="F2F5F9"/>
          </w:tcPr>
          <w:p w14:paraId="1CCA22CA" w14:textId="77777777" w:rsidR="00B44925" w:rsidRDefault="00036F90">
            <w:pPr>
              <w:spacing w:after="0" w:line="240" w:lineRule="auto"/>
            </w:pPr>
            <w:r>
              <w:rPr>
                <w:sz w:val="19"/>
              </w:rPr>
              <w:t>Should</w:t>
            </w:r>
          </w:p>
        </w:tc>
        <w:tc>
          <w:tcPr>
            <w:tcW w:w="1276" w:type="dxa"/>
            <w:shd w:val="clear" w:color="auto" w:fill="F2F5F9"/>
          </w:tcPr>
          <w:p w14:paraId="11A55C01" w14:textId="77777777" w:rsidR="00B44925" w:rsidRDefault="00036F90">
            <w:pPr>
              <w:spacing w:after="0" w:line="240" w:lineRule="auto"/>
            </w:pPr>
            <w:r>
              <w:rPr>
                <w:sz w:val="19"/>
              </w:rPr>
              <w:t>S5</w:t>
            </w:r>
          </w:p>
        </w:tc>
      </w:tr>
      <w:tr w:rsidR="00B44925" w14:paraId="3C7A7293" w14:textId="77777777">
        <w:trPr>
          <w:cantSplit/>
          <w:jc w:val="center"/>
        </w:trPr>
        <w:tc>
          <w:tcPr>
            <w:tcW w:w="1276" w:type="dxa"/>
          </w:tcPr>
          <w:p w14:paraId="6A817E44" w14:textId="77777777" w:rsidR="00B44925" w:rsidRDefault="00036F90">
            <w:pPr>
              <w:spacing w:after="0" w:line="240" w:lineRule="auto"/>
            </w:pPr>
            <w:r>
              <w:rPr>
                <w:sz w:val="19"/>
              </w:rPr>
              <w:t>SYS-09</w:t>
            </w:r>
          </w:p>
        </w:tc>
        <w:tc>
          <w:tcPr>
            <w:tcW w:w="5131" w:type="dxa"/>
          </w:tcPr>
          <w:p w14:paraId="04D5F2A3" w14:textId="77777777" w:rsidR="00B44925" w:rsidRDefault="00036F90">
            <w:pPr>
              <w:spacing w:after="0" w:line="240" w:lineRule="auto"/>
            </w:pPr>
            <w:r>
              <w:rPr>
                <w:sz w:val="19"/>
              </w:rPr>
              <w:t>API documented with OpenAPI at /api/v1/docs</w:t>
            </w:r>
          </w:p>
        </w:tc>
        <w:tc>
          <w:tcPr>
            <w:tcW w:w="1616" w:type="dxa"/>
          </w:tcPr>
          <w:p w14:paraId="1ECA1B54" w14:textId="77777777" w:rsidR="00B44925" w:rsidRDefault="00036F90">
            <w:pPr>
              <w:spacing w:after="0" w:line="240" w:lineRule="auto"/>
            </w:pPr>
            <w:r>
              <w:rPr>
                <w:sz w:val="19"/>
              </w:rPr>
              <w:t>Must</w:t>
            </w:r>
          </w:p>
        </w:tc>
        <w:tc>
          <w:tcPr>
            <w:tcW w:w="1276" w:type="dxa"/>
          </w:tcPr>
          <w:p w14:paraId="4A871D43" w14:textId="77777777" w:rsidR="00B44925" w:rsidRDefault="00036F90">
            <w:pPr>
              <w:spacing w:after="0" w:line="240" w:lineRule="auto"/>
            </w:pPr>
            <w:r>
              <w:rPr>
                <w:sz w:val="19"/>
              </w:rPr>
              <w:t>S1</w:t>
            </w:r>
          </w:p>
        </w:tc>
      </w:tr>
      <w:tr w:rsidR="00B44925" w14:paraId="02E7A1DC" w14:textId="77777777">
        <w:trPr>
          <w:cantSplit/>
          <w:jc w:val="center"/>
        </w:trPr>
        <w:tc>
          <w:tcPr>
            <w:tcW w:w="1276" w:type="dxa"/>
            <w:shd w:val="clear" w:color="auto" w:fill="F2F5F9"/>
          </w:tcPr>
          <w:p w14:paraId="408A4612" w14:textId="77777777" w:rsidR="00B44925" w:rsidRDefault="00036F90">
            <w:pPr>
              <w:spacing w:after="0" w:line="240" w:lineRule="auto"/>
            </w:pPr>
            <w:r>
              <w:rPr>
                <w:sz w:val="19"/>
              </w:rPr>
              <w:lastRenderedPageBreak/>
              <w:t>SYS-10</w:t>
            </w:r>
          </w:p>
        </w:tc>
        <w:tc>
          <w:tcPr>
            <w:tcW w:w="5131" w:type="dxa"/>
            <w:shd w:val="clear" w:color="auto" w:fill="F2F5F9"/>
          </w:tcPr>
          <w:p w14:paraId="13AF041F" w14:textId="77777777" w:rsidR="00B44925" w:rsidRDefault="00036F90">
            <w:pPr>
              <w:spacing w:after="0" w:line="240" w:lineRule="auto"/>
            </w:pPr>
            <w:r>
              <w:rPr>
                <w:sz w:val="19"/>
              </w:rPr>
              <w:t>Soft delete only: records are deactivated, never removed, so history and grades stay intact</w:t>
            </w:r>
          </w:p>
        </w:tc>
        <w:tc>
          <w:tcPr>
            <w:tcW w:w="1616" w:type="dxa"/>
            <w:shd w:val="clear" w:color="auto" w:fill="F2F5F9"/>
          </w:tcPr>
          <w:p w14:paraId="3C3DDC19" w14:textId="77777777" w:rsidR="00B44925" w:rsidRDefault="00036F90">
            <w:pPr>
              <w:spacing w:after="0" w:line="240" w:lineRule="auto"/>
            </w:pPr>
            <w:r>
              <w:rPr>
                <w:sz w:val="19"/>
              </w:rPr>
              <w:t>Must</w:t>
            </w:r>
          </w:p>
        </w:tc>
        <w:tc>
          <w:tcPr>
            <w:tcW w:w="1276" w:type="dxa"/>
            <w:shd w:val="clear" w:color="auto" w:fill="F2F5F9"/>
          </w:tcPr>
          <w:p w14:paraId="2C3185D2" w14:textId="77777777" w:rsidR="00B44925" w:rsidRDefault="00036F90">
            <w:pPr>
              <w:spacing w:after="0" w:line="240" w:lineRule="auto"/>
            </w:pPr>
            <w:r>
              <w:rPr>
                <w:sz w:val="19"/>
              </w:rPr>
              <w:t>S1</w:t>
            </w:r>
          </w:p>
        </w:tc>
      </w:tr>
    </w:tbl>
    <w:p w14:paraId="0B391CDD" w14:textId="77777777" w:rsidR="00B44925" w:rsidRDefault="00B44925">
      <w:pPr>
        <w:spacing w:after="80"/>
      </w:pPr>
    </w:p>
    <w:p w14:paraId="2914F6A6" w14:textId="77777777" w:rsidR="00B44925" w:rsidRDefault="00036F90">
      <w:pPr>
        <w:pStyle w:val="Heading1"/>
      </w:pPr>
      <w:bookmarkStart w:id="10" w:name="_Toc244091590"/>
      <w:r>
        <w:t>6. Business rules and record lifecycles</w:t>
      </w:r>
      <w:bookmarkEnd w:id="10"/>
    </w:p>
    <w:p w14:paraId="2446F6CB" w14:textId="77777777" w:rsidR="00B44925" w:rsidRDefault="00036F90">
      <w:r>
        <w:t xml:space="preserve">Four records </w:t>
      </w:r>
      <w:r>
        <w:t>carry the workflow. Each one moves forward only through a named person's action, and the server rejects any change that skips a state.</w:t>
      </w:r>
    </w:p>
    <w:p w14:paraId="517692B0" w14:textId="77777777" w:rsidR="00B44925" w:rsidRDefault="00036F90">
      <w:r>
        <w:t>&amp;#91;embedded content: record lifecycles · diagnosis, referral, step, ticket\]</w:t>
      </w:r>
    </w:p>
    <w:p w14:paraId="4CE65054" w14:textId="77777777" w:rsidR="00B44925" w:rsidRDefault="00036F90">
      <w:r>
        <w:t>A return sends the record back to the stud</w:t>
      </w:r>
      <w:r>
        <w:t>ent to fix and resubmit. A diagnosis can be returned many times before it is approved.</w:t>
      </w:r>
    </w:p>
    <w:p w14:paraId="3AA47557" w14:textId="77777777" w:rsidR="00B44925" w:rsidRDefault="00036F90">
      <w:pPr>
        <w:pStyle w:val="Heading2"/>
      </w:pPr>
      <w:bookmarkStart w:id="11" w:name="_Toc244091591"/>
      <w:r>
        <w:t>Business rules</w:t>
      </w:r>
      <w:bookmarkEnd w:id="11"/>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425"/>
        <w:gridCol w:w="7873"/>
      </w:tblGrid>
      <w:tr w:rsidR="00B44925" w14:paraId="29D9C793" w14:textId="77777777">
        <w:trPr>
          <w:cantSplit/>
          <w:tblHeader/>
          <w:jc w:val="center"/>
        </w:trPr>
        <w:tc>
          <w:tcPr>
            <w:tcW w:w="1425" w:type="dxa"/>
            <w:shd w:val="clear" w:color="auto" w:fill="1F3A5F"/>
          </w:tcPr>
          <w:p w14:paraId="523667BE" w14:textId="77777777" w:rsidR="00B44925" w:rsidRDefault="00036F90">
            <w:pPr>
              <w:spacing w:after="0" w:line="240" w:lineRule="auto"/>
            </w:pPr>
            <w:r>
              <w:rPr>
                <w:b/>
                <w:color w:val="FFFFFF"/>
                <w:sz w:val="19"/>
              </w:rPr>
              <w:t>ID</w:t>
            </w:r>
          </w:p>
        </w:tc>
        <w:tc>
          <w:tcPr>
            <w:tcW w:w="7873" w:type="dxa"/>
            <w:shd w:val="clear" w:color="auto" w:fill="1F3A5F"/>
          </w:tcPr>
          <w:p w14:paraId="0C36B566" w14:textId="77777777" w:rsidR="00B44925" w:rsidRDefault="00036F90">
            <w:pPr>
              <w:spacing w:after="0" w:line="240" w:lineRule="auto"/>
            </w:pPr>
            <w:r>
              <w:rPr>
                <w:b/>
                <w:color w:val="FFFFFF"/>
                <w:sz w:val="19"/>
              </w:rPr>
              <w:t>Rule</w:t>
            </w:r>
          </w:p>
        </w:tc>
      </w:tr>
      <w:tr w:rsidR="00B44925" w14:paraId="148A2A6E" w14:textId="77777777">
        <w:trPr>
          <w:cantSplit/>
          <w:jc w:val="center"/>
        </w:trPr>
        <w:tc>
          <w:tcPr>
            <w:tcW w:w="1425" w:type="dxa"/>
          </w:tcPr>
          <w:p w14:paraId="22CA0AC0" w14:textId="77777777" w:rsidR="00B44925" w:rsidRDefault="00036F90">
            <w:pPr>
              <w:spacing w:after="0" w:line="240" w:lineRule="auto"/>
            </w:pPr>
            <w:r>
              <w:rPr>
                <w:sz w:val="19"/>
              </w:rPr>
              <w:t>BR-01</w:t>
            </w:r>
          </w:p>
        </w:tc>
        <w:tc>
          <w:tcPr>
            <w:tcW w:w="7873" w:type="dxa"/>
          </w:tcPr>
          <w:p w14:paraId="3C0B3201" w14:textId="77777777" w:rsidR="00B44925" w:rsidRDefault="00036F90">
            <w:pPr>
              <w:spacing w:after="0" w:line="240" w:lineRule="auto"/>
            </w:pPr>
            <w:r>
              <w:rPr>
                <w:sz w:val="19"/>
              </w:rPr>
              <w:t>Only the super admin creates patients. Each patient has a unique file number generated by the system and a unique national ID when one is g</w:t>
            </w:r>
            <w:r>
              <w:rPr>
                <w:sz w:val="19"/>
              </w:rPr>
              <w:t>iven</w:t>
            </w:r>
          </w:p>
        </w:tc>
      </w:tr>
      <w:tr w:rsidR="00B44925" w14:paraId="70999F39" w14:textId="77777777">
        <w:trPr>
          <w:cantSplit/>
          <w:jc w:val="center"/>
        </w:trPr>
        <w:tc>
          <w:tcPr>
            <w:tcW w:w="1425" w:type="dxa"/>
            <w:shd w:val="clear" w:color="auto" w:fill="F2F5F9"/>
          </w:tcPr>
          <w:p w14:paraId="138A7E2D" w14:textId="77777777" w:rsidR="00B44925" w:rsidRDefault="00036F90">
            <w:pPr>
              <w:spacing w:after="0" w:line="240" w:lineRule="auto"/>
            </w:pPr>
            <w:r>
              <w:rPr>
                <w:sz w:val="19"/>
              </w:rPr>
              <w:t>BR-02</w:t>
            </w:r>
          </w:p>
        </w:tc>
        <w:tc>
          <w:tcPr>
            <w:tcW w:w="7873" w:type="dxa"/>
            <w:shd w:val="clear" w:color="auto" w:fill="F2F5F9"/>
          </w:tcPr>
          <w:p w14:paraId="43175160" w14:textId="77777777" w:rsidR="00B44925" w:rsidRDefault="00036F90">
            <w:pPr>
              <w:spacing w:after="0" w:line="240" w:lineRule="auto"/>
            </w:pPr>
            <w:r>
              <w:rPr>
                <w:sz w:val="19"/>
              </w:rPr>
              <w:t>A patient has at most one diagnosis in progress at a time. A later diagnosis is a new record; the earlier ones stay as history, and the medical history is copied forward to be checked</w:t>
            </w:r>
          </w:p>
        </w:tc>
      </w:tr>
      <w:tr w:rsidR="00B44925" w14:paraId="3DE36787" w14:textId="77777777">
        <w:trPr>
          <w:cantSplit/>
          <w:jc w:val="center"/>
        </w:trPr>
        <w:tc>
          <w:tcPr>
            <w:tcW w:w="1425" w:type="dxa"/>
          </w:tcPr>
          <w:p w14:paraId="507E3542" w14:textId="77777777" w:rsidR="00B44925" w:rsidRDefault="00036F90">
            <w:pPr>
              <w:spacing w:after="0" w:line="240" w:lineRule="auto"/>
            </w:pPr>
            <w:r>
              <w:rPr>
                <w:sz w:val="19"/>
              </w:rPr>
              <w:t>BR-03</w:t>
            </w:r>
          </w:p>
        </w:tc>
        <w:tc>
          <w:tcPr>
            <w:tcW w:w="7873" w:type="dxa"/>
          </w:tcPr>
          <w:p w14:paraId="14CE0004" w14:textId="77777777" w:rsidR="00B44925" w:rsidRDefault="00036F90">
            <w:pPr>
              <w:spacing w:after="0" w:line="240" w:lineRule="auto"/>
            </w:pPr>
            <w:r>
              <w:rPr>
                <w:sz w:val="19"/>
              </w:rPr>
              <w:t xml:space="preserve">Students see and work only on patients </w:t>
            </w:r>
            <w:r>
              <w:rPr>
                <w:sz w:val="19"/>
              </w:rPr>
              <w:t>assigned to them, for diagnosis or for treatment. A transfer ends the old student's access to that patient's open cases</w:t>
            </w:r>
          </w:p>
        </w:tc>
      </w:tr>
      <w:tr w:rsidR="00B44925" w14:paraId="42B4E43B" w14:textId="77777777">
        <w:trPr>
          <w:cantSplit/>
          <w:jc w:val="center"/>
        </w:trPr>
        <w:tc>
          <w:tcPr>
            <w:tcW w:w="1425" w:type="dxa"/>
            <w:shd w:val="clear" w:color="auto" w:fill="F2F5F9"/>
          </w:tcPr>
          <w:p w14:paraId="58078A39" w14:textId="77777777" w:rsidR="00B44925" w:rsidRDefault="00036F90">
            <w:pPr>
              <w:spacing w:after="0" w:line="240" w:lineRule="auto"/>
            </w:pPr>
            <w:r>
              <w:rPr>
                <w:sz w:val="19"/>
              </w:rPr>
              <w:t>BR-04</w:t>
            </w:r>
          </w:p>
        </w:tc>
        <w:tc>
          <w:tcPr>
            <w:tcW w:w="7873" w:type="dxa"/>
            <w:shd w:val="clear" w:color="auto" w:fill="F2F5F9"/>
          </w:tcPr>
          <w:p w14:paraId="344E80ED" w14:textId="77777777" w:rsidR="00B44925" w:rsidRDefault="00036F90">
            <w:pPr>
              <w:spacing w:after="0" w:line="240" w:lineRule="auto"/>
            </w:pPr>
            <w:r>
              <w:rPr>
                <w:sz w:val="19"/>
              </w:rPr>
              <w:t>An approved diagnosis is locked. Only its plan items can be referred, and each item can be in only one open referral at a time</w:t>
            </w:r>
          </w:p>
        </w:tc>
      </w:tr>
      <w:tr w:rsidR="00B44925" w14:paraId="32F36252" w14:textId="77777777">
        <w:trPr>
          <w:cantSplit/>
          <w:jc w:val="center"/>
        </w:trPr>
        <w:tc>
          <w:tcPr>
            <w:tcW w:w="1425" w:type="dxa"/>
          </w:tcPr>
          <w:p w14:paraId="30A486FF" w14:textId="77777777" w:rsidR="00B44925" w:rsidRDefault="00036F90">
            <w:pPr>
              <w:spacing w:after="0" w:line="240" w:lineRule="auto"/>
            </w:pPr>
            <w:r>
              <w:rPr>
                <w:sz w:val="19"/>
              </w:rPr>
              <w:t>BR-05</w:t>
            </w:r>
          </w:p>
        </w:tc>
        <w:tc>
          <w:tcPr>
            <w:tcW w:w="7873" w:type="dxa"/>
          </w:tcPr>
          <w:p w14:paraId="32DBBD21" w14:textId="77777777" w:rsidR="00B44925" w:rsidRDefault="00036F90">
            <w:pPr>
              <w:spacing w:after="0" w:line="240" w:lineRule="auto"/>
            </w:pPr>
            <w:r>
              <w:rPr>
                <w:sz w:val="19"/>
              </w:rPr>
              <w:t>A referred patient may be assigned only to a student enrolled, in the current term, in a course that runs in the receiving clinic</w:t>
            </w:r>
          </w:p>
        </w:tc>
      </w:tr>
      <w:tr w:rsidR="00B44925" w14:paraId="144EC1A9" w14:textId="77777777">
        <w:trPr>
          <w:cantSplit/>
          <w:jc w:val="center"/>
        </w:trPr>
        <w:tc>
          <w:tcPr>
            <w:tcW w:w="1425" w:type="dxa"/>
            <w:shd w:val="clear" w:color="auto" w:fill="F2F5F9"/>
          </w:tcPr>
          <w:p w14:paraId="3E0FBAA2" w14:textId="77777777" w:rsidR="00B44925" w:rsidRDefault="00036F90">
            <w:pPr>
              <w:spacing w:after="0" w:line="240" w:lineRule="auto"/>
            </w:pPr>
            <w:r>
              <w:rPr>
                <w:sz w:val="19"/>
              </w:rPr>
              <w:t>BR-06</w:t>
            </w:r>
          </w:p>
        </w:tc>
        <w:tc>
          <w:tcPr>
            <w:tcW w:w="7873" w:type="dxa"/>
            <w:shd w:val="clear" w:color="auto" w:fill="F2F5F9"/>
          </w:tcPr>
          <w:p w14:paraId="7C77A054" w14:textId="77777777" w:rsidR="00B44925" w:rsidRDefault="00036F90">
            <w:pPr>
              <w:spacing w:after="0" w:line="240" w:lineRule="auto"/>
            </w:pPr>
            <w:r>
              <w:rPr>
                <w:sz w:val="19"/>
              </w:rPr>
              <w:t>Steps of a case are approved in their template order unless the course allows any order (configurable)</w:t>
            </w:r>
          </w:p>
        </w:tc>
      </w:tr>
      <w:tr w:rsidR="00B44925" w14:paraId="43EAB4B0" w14:textId="77777777">
        <w:trPr>
          <w:cantSplit/>
          <w:jc w:val="center"/>
        </w:trPr>
        <w:tc>
          <w:tcPr>
            <w:tcW w:w="1425" w:type="dxa"/>
          </w:tcPr>
          <w:p w14:paraId="2C682FB6" w14:textId="77777777" w:rsidR="00B44925" w:rsidRDefault="00036F90">
            <w:pPr>
              <w:spacing w:after="0" w:line="240" w:lineRule="auto"/>
            </w:pPr>
            <w:r>
              <w:rPr>
                <w:sz w:val="19"/>
              </w:rPr>
              <w:t>BR-07</w:t>
            </w:r>
          </w:p>
        </w:tc>
        <w:tc>
          <w:tcPr>
            <w:tcW w:w="7873" w:type="dxa"/>
          </w:tcPr>
          <w:p w14:paraId="33FB1F40" w14:textId="77777777" w:rsidR="00B44925" w:rsidRDefault="00036F90">
            <w:pPr>
              <w:spacing w:after="0" w:line="240" w:lineRule="auto"/>
            </w:pPr>
            <w:r>
              <w:rPr>
                <w:sz w:val="19"/>
              </w:rPr>
              <w:t>A s</w:t>
            </w:r>
            <w:r>
              <w:rPr>
                <w:sz w:val="19"/>
              </w:rPr>
              <w:t>upervisor approves only within their scope (assigned courses or clinics), and never their own work</w:t>
            </w:r>
          </w:p>
        </w:tc>
      </w:tr>
      <w:tr w:rsidR="00B44925" w14:paraId="23CC39AC" w14:textId="77777777">
        <w:trPr>
          <w:cantSplit/>
          <w:jc w:val="center"/>
        </w:trPr>
        <w:tc>
          <w:tcPr>
            <w:tcW w:w="1425" w:type="dxa"/>
            <w:shd w:val="clear" w:color="auto" w:fill="F2F5F9"/>
          </w:tcPr>
          <w:p w14:paraId="1E22A6FF" w14:textId="77777777" w:rsidR="00B44925" w:rsidRDefault="00036F90">
            <w:pPr>
              <w:spacing w:after="0" w:line="240" w:lineRule="auto"/>
            </w:pPr>
            <w:r>
              <w:rPr>
                <w:sz w:val="19"/>
              </w:rPr>
              <w:t>BR-08</w:t>
            </w:r>
          </w:p>
        </w:tc>
        <w:tc>
          <w:tcPr>
            <w:tcW w:w="7873" w:type="dxa"/>
            <w:shd w:val="clear" w:color="auto" w:fill="F2F5F9"/>
          </w:tcPr>
          <w:p w14:paraId="326D3D0F" w14:textId="77777777" w:rsidR="00B44925" w:rsidRDefault="00036F90">
            <w:pPr>
              <w:spacing w:after="0" w:line="240" w:lineRule="auto"/>
            </w:pPr>
            <w:r>
              <w:rPr>
                <w:sz w:val="19"/>
              </w:rPr>
              <w:t xml:space="preserve">When the last step of a case is approved and the case is confirmed complete, the case is marked done, its referral is completed, the plan item is </w:t>
            </w:r>
            <w:r>
              <w:rPr>
                <w:sz w:val="19"/>
              </w:rPr>
              <w:t>marked done, and the referring clinic is notified</w:t>
            </w:r>
          </w:p>
        </w:tc>
      </w:tr>
      <w:tr w:rsidR="00B44925" w14:paraId="3CAA4FE1" w14:textId="77777777">
        <w:trPr>
          <w:cantSplit/>
          <w:jc w:val="center"/>
        </w:trPr>
        <w:tc>
          <w:tcPr>
            <w:tcW w:w="1425" w:type="dxa"/>
          </w:tcPr>
          <w:p w14:paraId="6CCD516D" w14:textId="77777777" w:rsidR="00B44925" w:rsidRDefault="00036F90">
            <w:pPr>
              <w:spacing w:after="0" w:line="240" w:lineRule="auto"/>
            </w:pPr>
            <w:r>
              <w:rPr>
                <w:sz w:val="19"/>
              </w:rPr>
              <w:t>BR-09</w:t>
            </w:r>
          </w:p>
        </w:tc>
        <w:tc>
          <w:tcPr>
            <w:tcW w:w="7873" w:type="dxa"/>
          </w:tcPr>
          <w:p w14:paraId="1BB9A98D" w14:textId="77777777" w:rsidR="00B44925" w:rsidRDefault="00036F90">
            <w:pPr>
              <w:spacing w:after="0" w:line="240" w:lineRule="auto"/>
            </w:pPr>
            <w:r>
              <w:rPr>
                <w:sz w:val="19"/>
              </w:rPr>
              <w:t>A case counts toward a work card's required number only when it is complete. Work done on a transferred patient stays credited to the student who did each step</w:t>
            </w:r>
          </w:p>
        </w:tc>
      </w:tr>
      <w:tr w:rsidR="00B44925" w14:paraId="4559F031" w14:textId="77777777">
        <w:trPr>
          <w:cantSplit/>
          <w:jc w:val="center"/>
        </w:trPr>
        <w:tc>
          <w:tcPr>
            <w:tcW w:w="1425" w:type="dxa"/>
            <w:shd w:val="clear" w:color="auto" w:fill="F2F5F9"/>
          </w:tcPr>
          <w:p w14:paraId="6CC7336B" w14:textId="77777777" w:rsidR="00B44925" w:rsidRDefault="00036F90">
            <w:pPr>
              <w:spacing w:after="0" w:line="240" w:lineRule="auto"/>
            </w:pPr>
            <w:r>
              <w:rPr>
                <w:sz w:val="19"/>
              </w:rPr>
              <w:t>BR-10</w:t>
            </w:r>
          </w:p>
        </w:tc>
        <w:tc>
          <w:tcPr>
            <w:tcW w:w="7873" w:type="dxa"/>
            <w:shd w:val="clear" w:color="auto" w:fill="F2F5F9"/>
          </w:tcPr>
          <w:p w14:paraId="310C710E" w14:textId="77777777" w:rsidR="00B44925" w:rsidRDefault="00036F90">
            <w:pPr>
              <w:spacing w:after="0" w:line="240" w:lineRule="auto"/>
            </w:pPr>
            <w:r>
              <w:rPr>
                <w:sz w:val="19"/>
              </w:rPr>
              <w:t>A lab work card needs the course</w:t>
            </w:r>
            <w:r>
              <w:rPr>
                <w:sz w:val="19"/>
              </w:rPr>
              <w:t>'s required number of lab cases (default 5, from F2)</w:t>
            </w:r>
          </w:p>
        </w:tc>
      </w:tr>
      <w:tr w:rsidR="00B44925" w14:paraId="589D98A6" w14:textId="77777777">
        <w:trPr>
          <w:cantSplit/>
          <w:jc w:val="center"/>
        </w:trPr>
        <w:tc>
          <w:tcPr>
            <w:tcW w:w="1425" w:type="dxa"/>
          </w:tcPr>
          <w:p w14:paraId="266053EE" w14:textId="77777777" w:rsidR="00B44925" w:rsidRDefault="00036F90">
            <w:pPr>
              <w:spacing w:after="0" w:line="240" w:lineRule="auto"/>
            </w:pPr>
            <w:r>
              <w:rPr>
                <w:sz w:val="19"/>
              </w:rPr>
              <w:t>BR-11</w:t>
            </w:r>
          </w:p>
        </w:tc>
        <w:tc>
          <w:tcPr>
            <w:tcW w:w="7873" w:type="dxa"/>
          </w:tcPr>
          <w:p w14:paraId="588099EA" w14:textId="77777777" w:rsidR="00B44925" w:rsidRDefault="00036F90">
            <w:pPr>
              <w:spacing w:after="0" w:line="240" w:lineRule="auto"/>
            </w:pPr>
            <w:r>
              <w:rPr>
                <w:sz w:val="19"/>
              </w:rPr>
              <w:t>One round per clinic, round type (morning / afternoon) and day. After submission, only the super admin can change it</w:t>
            </w:r>
          </w:p>
        </w:tc>
      </w:tr>
      <w:tr w:rsidR="00B44925" w14:paraId="6CA8F5F4" w14:textId="77777777">
        <w:trPr>
          <w:cantSplit/>
          <w:jc w:val="center"/>
        </w:trPr>
        <w:tc>
          <w:tcPr>
            <w:tcW w:w="1425" w:type="dxa"/>
            <w:shd w:val="clear" w:color="auto" w:fill="F2F5F9"/>
          </w:tcPr>
          <w:p w14:paraId="30F5EEB3" w14:textId="77777777" w:rsidR="00B44925" w:rsidRDefault="00036F90">
            <w:pPr>
              <w:spacing w:after="0" w:line="240" w:lineRule="auto"/>
            </w:pPr>
            <w:r>
              <w:rPr>
                <w:sz w:val="19"/>
              </w:rPr>
              <w:t>BR-12</w:t>
            </w:r>
          </w:p>
        </w:tc>
        <w:tc>
          <w:tcPr>
            <w:tcW w:w="7873" w:type="dxa"/>
            <w:shd w:val="clear" w:color="auto" w:fill="F2F5F9"/>
          </w:tcPr>
          <w:p w14:paraId="65D30D0F" w14:textId="77777777" w:rsidR="00B44925" w:rsidRDefault="00036F90">
            <w:pPr>
              <w:spacing w:after="0" w:line="240" w:lineRule="auto"/>
            </w:pPr>
            <w:r>
              <w:rPr>
                <w:sz w:val="19"/>
              </w:rPr>
              <w:t xml:space="preserve">A failed check opens a ticket. A ticket in a blocking category </w:t>
            </w:r>
            <w:r>
              <w:rPr>
                <w:sz w:val="19"/>
              </w:rPr>
              <w:t>takes the chair out of service; out-of-service chairs cannot be given to students</w:t>
            </w:r>
          </w:p>
        </w:tc>
      </w:tr>
      <w:tr w:rsidR="00B44925" w14:paraId="46AC074E" w14:textId="77777777">
        <w:trPr>
          <w:cantSplit/>
          <w:jc w:val="center"/>
        </w:trPr>
        <w:tc>
          <w:tcPr>
            <w:tcW w:w="1425" w:type="dxa"/>
          </w:tcPr>
          <w:p w14:paraId="28F074FF" w14:textId="77777777" w:rsidR="00B44925" w:rsidRDefault="00036F90">
            <w:pPr>
              <w:spacing w:after="0" w:line="240" w:lineRule="auto"/>
            </w:pPr>
            <w:r>
              <w:rPr>
                <w:sz w:val="19"/>
              </w:rPr>
              <w:t>BR-13</w:t>
            </w:r>
          </w:p>
        </w:tc>
        <w:tc>
          <w:tcPr>
            <w:tcW w:w="7873" w:type="dxa"/>
          </w:tcPr>
          <w:p w14:paraId="2BC52F15" w14:textId="77777777" w:rsidR="00B44925" w:rsidRDefault="00036F90">
            <w:pPr>
              <w:spacing w:after="0" w:line="240" w:lineRule="auto"/>
            </w:pPr>
            <w:r>
              <w:rPr>
                <w:sz w:val="19"/>
              </w:rPr>
              <w:t>Nothing is deleted: records are deactivated, and approved records are versioned (SYS-05, SYS-10)</w:t>
            </w:r>
          </w:p>
        </w:tc>
      </w:tr>
      <w:tr w:rsidR="00B44925" w14:paraId="1374A9BC" w14:textId="77777777">
        <w:trPr>
          <w:cantSplit/>
          <w:jc w:val="center"/>
        </w:trPr>
        <w:tc>
          <w:tcPr>
            <w:tcW w:w="1425" w:type="dxa"/>
            <w:shd w:val="clear" w:color="auto" w:fill="F2F5F9"/>
          </w:tcPr>
          <w:p w14:paraId="50A10A89" w14:textId="77777777" w:rsidR="00B44925" w:rsidRDefault="00036F90">
            <w:pPr>
              <w:spacing w:after="0" w:line="240" w:lineRule="auto"/>
            </w:pPr>
            <w:r>
              <w:rPr>
                <w:sz w:val="19"/>
              </w:rPr>
              <w:t>BR-14</w:t>
            </w:r>
          </w:p>
        </w:tc>
        <w:tc>
          <w:tcPr>
            <w:tcW w:w="7873" w:type="dxa"/>
            <w:shd w:val="clear" w:color="auto" w:fill="F2F5F9"/>
          </w:tcPr>
          <w:p w14:paraId="4D1E0362" w14:textId="77777777" w:rsidR="00B44925" w:rsidRDefault="00036F90">
            <w:pPr>
              <w:spacing w:after="0" w:line="240" w:lineRule="auto"/>
            </w:pPr>
            <w:r>
              <w:rPr>
                <w:sz w:val="19"/>
              </w:rPr>
              <w:t xml:space="preserve">Patients pay no fees, and the system records no </w:t>
            </w:r>
            <w:r>
              <w:rPr>
                <w:sz w:val="19"/>
              </w:rPr>
              <w:t>payments</w:t>
            </w:r>
          </w:p>
        </w:tc>
      </w:tr>
    </w:tbl>
    <w:p w14:paraId="7DA050AF" w14:textId="77777777" w:rsidR="00B44925" w:rsidRDefault="00B44925">
      <w:pPr>
        <w:spacing w:after="80"/>
      </w:pPr>
    </w:p>
    <w:p w14:paraId="0A443D0B" w14:textId="77777777" w:rsidR="00B44925" w:rsidRDefault="00036F90">
      <w:pPr>
        <w:pStyle w:val="Heading1"/>
      </w:pPr>
      <w:bookmarkStart w:id="12" w:name="_Toc244091592"/>
      <w:r>
        <w:lastRenderedPageBreak/>
        <w:t>7. User stories and acceptance criteria</w:t>
      </w:r>
      <w:bookmarkEnd w:id="12"/>
    </w:p>
    <w:p w14:paraId="76E67F06" w14:textId="77777777" w:rsidR="00B44925" w:rsidRDefault="00036F90">
      <w:r>
        <w:t>There are 24 user stories, grouped by the sprint that delivers them. Each story is done when every acceptance criterion passes, together with the definition of done in the Project Plan.</w:t>
      </w:r>
    </w:p>
    <w:p w14:paraId="03A3F395" w14:textId="77777777" w:rsidR="00B44925" w:rsidRDefault="00036F90">
      <w:pPr>
        <w:pStyle w:val="Heading2"/>
      </w:pPr>
      <w:bookmarkStart w:id="13" w:name="_Toc244091593"/>
      <w:r>
        <w:t>Sprint 1 — Foundati</w:t>
      </w:r>
      <w:r>
        <w:t>on</w:t>
      </w:r>
      <w:bookmarkEnd w:id="13"/>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989"/>
        <w:gridCol w:w="3282"/>
        <w:gridCol w:w="3395"/>
        <w:gridCol w:w="1632"/>
      </w:tblGrid>
      <w:tr w:rsidR="00B44925" w14:paraId="297A8EF5" w14:textId="77777777">
        <w:trPr>
          <w:cantSplit/>
          <w:tblHeader/>
          <w:jc w:val="center"/>
        </w:trPr>
        <w:tc>
          <w:tcPr>
            <w:tcW w:w="989" w:type="dxa"/>
            <w:shd w:val="clear" w:color="auto" w:fill="1F3A5F"/>
          </w:tcPr>
          <w:p w14:paraId="43C44BE8" w14:textId="77777777" w:rsidR="00B44925" w:rsidRDefault="00036F90">
            <w:pPr>
              <w:spacing w:after="0" w:line="240" w:lineRule="auto"/>
            </w:pPr>
            <w:r>
              <w:rPr>
                <w:b/>
                <w:color w:val="FFFFFF"/>
                <w:sz w:val="19"/>
              </w:rPr>
              <w:t>ID</w:t>
            </w:r>
          </w:p>
        </w:tc>
        <w:tc>
          <w:tcPr>
            <w:tcW w:w="3282" w:type="dxa"/>
            <w:shd w:val="clear" w:color="auto" w:fill="1F3A5F"/>
          </w:tcPr>
          <w:p w14:paraId="5CA0E6A2" w14:textId="77777777" w:rsidR="00B44925" w:rsidRDefault="00036F90">
            <w:pPr>
              <w:spacing w:after="0" w:line="240" w:lineRule="auto"/>
            </w:pPr>
            <w:r>
              <w:rPr>
                <w:b/>
                <w:color w:val="FFFFFF"/>
                <w:sz w:val="19"/>
              </w:rPr>
              <w:t>Story</w:t>
            </w:r>
          </w:p>
        </w:tc>
        <w:tc>
          <w:tcPr>
            <w:tcW w:w="3395" w:type="dxa"/>
            <w:shd w:val="clear" w:color="auto" w:fill="1F3A5F"/>
          </w:tcPr>
          <w:p w14:paraId="23BCCF83" w14:textId="77777777" w:rsidR="00B44925" w:rsidRDefault="00036F90">
            <w:pPr>
              <w:spacing w:after="0" w:line="240" w:lineRule="auto"/>
            </w:pPr>
            <w:r>
              <w:rPr>
                <w:b/>
                <w:color w:val="FFFFFF"/>
                <w:sz w:val="19"/>
              </w:rPr>
              <w:t>Acceptance criteria</w:t>
            </w:r>
          </w:p>
        </w:tc>
        <w:tc>
          <w:tcPr>
            <w:tcW w:w="1632" w:type="dxa"/>
            <w:shd w:val="clear" w:color="auto" w:fill="1F3A5F"/>
          </w:tcPr>
          <w:p w14:paraId="1D719555" w14:textId="77777777" w:rsidR="00B44925" w:rsidRDefault="00036F90">
            <w:pPr>
              <w:spacing w:after="0" w:line="240" w:lineRule="auto"/>
            </w:pPr>
            <w:r>
              <w:rPr>
                <w:b/>
                <w:color w:val="FFFFFF"/>
                <w:sz w:val="19"/>
              </w:rPr>
              <w:t>Covers</w:t>
            </w:r>
          </w:p>
        </w:tc>
      </w:tr>
      <w:tr w:rsidR="00B44925" w14:paraId="20A4FD3F" w14:textId="77777777">
        <w:trPr>
          <w:cantSplit/>
          <w:jc w:val="center"/>
        </w:trPr>
        <w:tc>
          <w:tcPr>
            <w:tcW w:w="989" w:type="dxa"/>
          </w:tcPr>
          <w:p w14:paraId="5DCB25DE" w14:textId="77777777" w:rsidR="00B44925" w:rsidRDefault="00036F90">
            <w:pPr>
              <w:spacing w:after="0" w:line="240" w:lineRule="auto"/>
            </w:pPr>
            <w:r>
              <w:rPr>
                <w:sz w:val="19"/>
              </w:rPr>
              <w:t>US-01</w:t>
            </w:r>
          </w:p>
        </w:tc>
        <w:tc>
          <w:tcPr>
            <w:tcW w:w="3282" w:type="dxa"/>
          </w:tcPr>
          <w:p w14:paraId="55789FD2" w14:textId="77777777" w:rsidR="00B44925" w:rsidRDefault="00036F90">
            <w:pPr>
              <w:spacing w:after="0" w:line="240" w:lineRule="auto"/>
            </w:pPr>
            <w:r>
              <w:rPr>
                <w:sz w:val="19"/>
              </w:rPr>
              <w:t>As the super admin, I want to set up a clinic with its chairs and sessions, so that the system matches the real faculty</w:t>
            </w:r>
          </w:p>
        </w:tc>
        <w:tc>
          <w:tcPr>
            <w:tcW w:w="3395" w:type="dxa"/>
          </w:tcPr>
          <w:p w14:paraId="0F9823E4" w14:textId="77777777" w:rsidR="00B44925" w:rsidRDefault="00036F90">
            <w:pPr>
              <w:spacing w:after="0" w:line="240" w:lineRule="auto"/>
            </w:pPr>
            <w:r>
              <w:rPr>
                <w:sz w:val="19"/>
              </w:rPr>
              <w:t xml:space="preserve">Create clinic 5 (treatment, 12 chairs) and 5 sessions. The chairs appear in </w:t>
            </w:r>
            <w:r>
              <w:rPr>
                <w:sz w:val="19"/>
              </w:rPr>
              <w:t>distribution and rounds. Deactivating a chair hides it from new distributions but keeps its history</w:t>
            </w:r>
          </w:p>
        </w:tc>
        <w:tc>
          <w:tcPr>
            <w:tcW w:w="1632" w:type="dxa"/>
          </w:tcPr>
          <w:p w14:paraId="5AA5AB2E" w14:textId="77777777" w:rsidR="00B44925" w:rsidRDefault="00036F90">
            <w:pPr>
              <w:spacing w:after="0" w:line="240" w:lineRule="auto"/>
            </w:pPr>
            <w:r>
              <w:rPr>
                <w:sz w:val="19"/>
              </w:rPr>
              <w:t>DB-04</w:t>
            </w:r>
          </w:p>
        </w:tc>
      </w:tr>
      <w:tr w:rsidR="00B44925" w14:paraId="2C8209E9" w14:textId="77777777">
        <w:trPr>
          <w:cantSplit/>
          <w:jc w:val="center"/>
        </w:trPr>
        <w:tc>
          <w:tcPr>
            <w:tcW w:w="989" w:type="dxa"/>
            <w:shd w:val="clear" w:color="auto" w:fill="F2F5F9"/>
          </w:tcPr>
          <w:p w14:paraId="74942530" w14:textId="77777777" w:rsidR="00B44925" w:rsidRDefault="00036F90">
            <w:pPr>
              <w:spacing w:after="0" w:line="240" w:lineRule="auto"/>
            </w:pPr>
            <w:r>
              <w:rPr>
                <w:sz w:val="19"/>
              </w:rPr>
              <w:t>US-02</w:t>
            </w:r>
          </w:p>
        </w:tc>
        <w:tc>
          <w:tcPr>
            <w:tcW w:w="3282" w:type="dxa"/>
            <w:shd w:val="clear" w:color="auto" w:fill="F2F5F9"/>
          </w:tcPr>
          <w:p w14:paraId="72639154" w14:textId="77777777" w:rsidR="00B44925" w:rsidRDefault="00036F90">
            <w:pPr>
              <w:spacing w:after="0" w:line="240" w:lineRule="auto"/>
            </w:pPr>
            <w:r>
              <w:rPr>
                <w:sz w:val="19"/>
              </w:rPr>
              <w:t>As the super admin, I want to define a course with its case requirements and steps, so that work cards follow the course rules</w:t>
            </w:r>
          </w:p>
        </w:tc>
        <w:tc>
          <w:tcPr>
            <w:tcW w:w="3395" w:type="dxa"/>
            <w:shd w:val="clear" w:color="auto" w:fill="F2F5F9"/>
          </w:tcPr>
          <w:p w14:paraId="70CB3D1F" w14:textId="77777777" w:rsidR="00B44925" w:rsidRDefault="00036F90">
            <w:pPr>
              <w:spacing w:after="0" w:line="240" w:lineRule="auto"/>
            </w:pPr>
            <w:r>
              <w:rPr>
                <w:sz w:val="19"/>
              </w:rPr>
              <w:t xml:space="preserve">Create a </w:t>
            </w:r>
            <w:r>
              <w:rPr>
                <w:sz w:val="19"/>
              </w:rPr>
              <w:t>course with 2 case types, a required count for each, 4 steps and a 0–100 grading type. A student enrolled in it gets a work card showing 0 of the required count</w:t>
            </w:r>
          </w:p>
        </w:tc>
        <w:tc>
          <w:tcPr>
            <w:tcW w:w="1632" w:type="dxa"/>
            <w:shd w:val="clear" w:color="auto" w:fill="F2F5F9"/>
          </w:tcPr>
          <w:p w14:paraId="3FF4C6F9" w14:textId="77777777" w:rsidR="00B44925" w:rsidRDefault="00036F90">
            <w:pPr>
              <w:spacing w:after="0" w:line="240" w:lineRule="auto"/>
            </w:pPr>
            <w:r>
              <w:rPr>
                <w:sz w:val="19"/>
              </w:rPr>
              <w:t>DB-04, DB-05</w:t>
            </w:r>
          </w:p>
        </w:tc>
      </w:tr>
      <w:tr w:rsidR="00B44925" w14:paraId="1E9A1568" w14:textId="77777777">
        <w:trPr>
          <w:cantSplit/>
          <w:jc w:val="center"/>
        </w:trPr>
        <w:tc>
          <w:tcPr>
            <w:tcW w:w="989" w:type="dxa"/>
          </w:tcPr>
          <w:p w14:paraId="13C3061D" w14:textId="77777777" w:rsidR="00B44925" w:rsidRDefault="00036F90">
            <w:pPr>
              <w:spacing w:after="0" w:line="240" w:lineRule="auto"/>
            </w:pPr>
            <w:r>
              <w:rPr>
                <w:sz w:val="19"/>
              </w:rPr>
              <w:t>US-03</w:t>
            </w:r>
          </w:p>
        </w:tc>
        <w:tc>
          <w:tcPr>
            <w:tcW w:w="3282" w:type="dxa"/>
          </w:tcPr>
          <w:p w14:paraId="3BCE518A" w14:textId="77777777" w:rsidR="00B44925" w:rsidRDefault="00036F90">
            <w:pPr>
              <w:spacing w:after="0" w:line="240" w:lineRule="auto"/>
            </w:pPr>
            <w:r>
              <w:rPr>
                <w:sz w:val="19"/>
              </w:rPr>
              <w:t xml:space="preserve">As the super admin, I want to import students from Excel, so that I </w:t>
            </w:r>
            <w:r>
              <w:rPr>
                <w:sz w:val="19"/>
              </w:rPr>
              <w:t>don't type them by hand</w:t>
            </w:r>
          </w:p>
        </w:tc>
        <w:tc>
          <w:tcPr>
            <w:tcW w:w="3395" w:type="dxa"/>
          </w:tcPr>
          <w:p w14:paraId="751AEE27" w14:textId="77777777" w:rsidR="00B44925" w:rsidRDefault="00036F90">
            <w:pPr>
              <w:spacing w:after="0" w:line="240" w:lineRule="auto"/>
            </w:pPr>
            <w:r>
              <w:rPr>
                <w:sz w:val="19"/>
              </w:rPr>
              <w:t>A file with 200 rows imports in under 1 minute. Rows with a missing university ID or an unknown course are listed with the reason and not imported. Importing the same file again creates no duplicates</w:t>
            </w:r>
          </w:p>
        </w:tc>
        <w:tc>
          <w:tcPr>
            <w:tcW w:w="1632" w:type="dxa"/>
          </w:tcPr>
          <w:p w14:paraId="252F31E6" w14:textId="77777777" w:rsidR="00B44925" w:rsidRDefault="00036F90">
            <w:pPr>
              <w:spacing w:after="0" w:line="240" w:lineRule="auto"/>
            </w:pPr>
            <w:r>
              <w:rPr>
                <w:sz w:val="19"/>
              </w:rPr>
              <w:t>DB-03</w:t>
            </w:r>
          </w:p>
        </w:tc>
      </w:tr>
      <w:tr w:rsidR="00B44925" w14:paraId="3E12E7BC" w14:textId="77777777">
        <w:trPr>
          <w:cantSplit/>
          <w:jc w:val="center"/>
        </w:trPr>
        <w:tc>
          <w:tcPr>
            <w:tcW w:w="989" w:type="dxa"/>
            <w:shd w:val="clear" w:color="auto" w:fill="F2F5F9"/>
          </w:tcPr>
          <w:p w14:paraId="1833E9E3" w14:textId="77777777" w:rsidR="00B44925" w:rsidRDefault="00036F90">
            <w:pPr>
              <w:spacing w:after="0" w:line="240" w:lineRule="auto"/>
            </w:pPr>
            <w:r>
              <w:rPr>
                <w:sz w:val="19"/>
              </w:rPr>
              <w:t>US-04</w:t>
            </w:r>
          </w:p>
        </w:tc>
        <w:tc>
          <w:tcPr>
            <w:tcW w:w="3282" w:type="dxa"/>
            <w:shd w:val="clear" w:color="auto" w:fill="F2F5F9"/>
          </w:tcPr>
          <w:p w14:paraId="1AA0584C" w14:textId="77777777" w:rsidR="00B44925" w:rsidRDefault="00036F90">
            <w:pPr>
              <w:spacing w:after="0" w:line="240" w:lineRule="auto"/>
            </w:pPr>
            <w:r>
              <w:rPr>
                <w:sz w:val="19"/>
              </w:rPr>
              <w:t>As any user, I want</w:t>
            </w:r>
            <w:r>
              <w:rPr>
                <w:sz w:val="19"/>
              </w:rPr>
              <w:t xml:space="preserve"> to log in once and land in my own interface</w:t>
            </w:r>
          </w:p>
        </w:tc>
        <w:tc>
          <w:tcPr>
            <w:tcW w:w="3395" w:type="dxa"/>
            <w:shd w:val="clear" w:color="auto" w:fill="F2F5F9"/>
          </w:tcPr>
          <w:p w14:paraId="1468233E" w14:textId="77777777" w:rsidR="00B44925" w:rsidRDefault="00036F90">
            <w:pPr>
              <w:spacing w:after="0" w:line="240" w:lineRule="auto"/>
            </w:pPr>
            <w:r>
              <w:rPr>
                <w:sz w:val="19"/>
              </w:rPr>
              <w:t>A student lands in the Student interface, a supervisor in the Supervisor interface, a technician in Maintenance. A user with two roles chooses one. Every screen is in Arabic, right to left, by default</w:t>
            </w:r>
          </w:p>
        </w:tc>
        <w:tc>
          <w:tcPr>
            <w:tcW w:w="1632" w:type="dxa"/>
            <w:shd w:val="clear" w:color="auto" w:fill="F2F5F9"/>
          </w:tcPr>
          <w:p w14:paraId="7A1CCDDF" w14:textId="77777777" w:rsidR="00B44925" w:rsidRDefault="00036F90">
            <w:pPr>
              <w:spacing w:after="0" w:line="240" w:lineRule="auto"/>
            </w:pPr>
            <w:r>
              <w:rPr>
                <w:sz w:val="19"/>
              </w:rPr>
              <w:t>ST-01, SYS</w:t>
            </w:r>
            <w:r>
              <w:rPr>
                <w:sz w:val="19"/>
              </w:rPr>
              <w:t>-01, SYS-07</w:t>
            </w:r>
          </w:p>
        </w:tc>
      </w:tr>
    </w:tbl>
    <w:p w14:paraId="7650FDB9" w14:textId="77777777" w:rsidR="00B44925" w:rsidRDefault="00B44925">
      <w:pPr>
        <w:spacing w:after="80"/>
      </w:pPr>
    </w:p>
    <w:p w14:paraId="1C2287AA" w14:textId="77777777" w:rsidR="00B44925" w:rsidRDefault="00036F90">
      <w:pPr>
        <w:pStyle w:val="Heading2"/>
      </w:pPr>
      <w:bookmarkStart w:id="14" w:name="_Toc244091594"/>
      <w:r>
        <w:t>Sprint 2 — Labs</w:t>
      </w:r>
      <w:bookmarkEnd w:id="14"/>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023"/>
        <w:gridCol w:w="3509"/>
        <w:gridCol w:w="3396"/>
        <w:gridCol w:w="1370"/>
      </w:tblGrid>
      <w:tr w:rsidR="00B44925" w14:paraId="58458113" w14:textId="77777777">
        <w:trPr>
          <w:cantSplit/>
          <w:tblHeader/>
          <w:jc w:val="center"/>
        </w:trPr>
        <w:tc>
          <w:tcPr>
            <w:tcW w:w="1023" w:type="dxa"/>
            <w:shd w:val="clear" w:color="auto" w:fill="1F3A5F"/>
          </w:tcPr>
          <w:p w14:paraId="73BB3622" w14:textId="77777777" w:rsidR="00B44925" w:rsidRDefault="00036F90">
            <w:pPr>
              <w:spacing w:after="0" w:line="240" w:lineRule="auto"/>
            </w:pPr>
            <w:r>
              <w:rPr>
                <w:b/>
                <w:color w:val="FFFFFF"/>
                <w:sz w:val="19"/>
              </w:rPr>
              <w:t>ID</w:t>
            </w:r>
          </w:p>
        </w:tc>
        <w:tc>
          <w:tcPr>
            <w:tcW w:w="3509" w:type="dxa"/>
            <w:shd w:val="clear" w:color="auto" w:fill="1F3A5F"/>
          </w:tcPr>
          <w:p w14:paraId="7018AB16" w14:textId="77777777" w:rsidR="00B44925" w:rsidRDefault="00036F90">
            <w:pPr>
              <w:spacing w:after="0" w:line="240" w:lineRule="auto"/>
            </w:pPr>
            <w:r>
              <w:rPr>
                <w:b/>
                <w:color w:val="FFFFFF"/>
                <w:sz w:val="19"/>
              </w:rPr>
              <w:t>Story</w:t>
            </w:r>
          </w:p>
        </w:tc>
        <w:tc>
          <w:tcPr>
            <w:tcW w:w="3396" w:type="dxa"/>
            <w:shd w:val="clear" w:color="auto" w:fill="1F3A5F"/>
          </w:tcPr>
          <w:p w14:paraId="7D686B31" w14:textId="77777777" w:rsidR="00B44925" w:rsidRDefault="00036F90">
            <w:pPr>
              <w:spacing w:after="0" w:line="240" w:lineRule="auto"/>
            </w:pPr>
            <w:r>
              <w:rPr>
                <w:b/>
                <w:color w:val="FFFFFF"/>
                <w:sz w:val="19"/>
              </w:rPr>
              <w:t>Acceptance criteria</w:t>
            </w:r>
          </w:p>
        </w:tc>
        <w:tc>
          <w:tcPr>
            <w:tcW w:w="1370" w:type="dxa"/>
            <w:shd w:val="clear" w:color="auto" w:fill="1F3A5F"/>
          </w:tcPr>
          <w:p w14:paraId="29E52EEA" w14:textId="77777777" w:rsidR="00B44925" w:rsidRDefault="00036F90">
            <w:pPr>
              <w:spacing w:after="0" w:line="240" w:lineRule="auto"/>
            </w:pPr>
            <w:r>
              <w:rPr>
                <w:b/>
                <w:color w:val="FFFFFF"/>
                <w:sz w:val="19"/>
              </w:rPr>
              <w:t>Covers</w:t>
            </w:r>
          </w:p>
        </w:tc>
      </w:tr>
      <w:tr w:rsidR="00B44925" w14:paraId="2956D376" w14:textId="77777777">
        <w:trPr>
          <w:cantSplit/>
          <w:jc w:val="center"/>
        </w:trPr>
        <w:tc>
          <w:tcPr>
            <w:tcW w:w="1023" w:type="dxa"/>
          </w:tcPr>
          <w:p w14:paraId="7D75AD56" w14:textId="77777777" w:rsidR="00B44925" w:rsidRDefault="00036F90">
            <w:pPr>
              <w:spacing w:after="0" w:line="240" w:lineRule="auto"/>
            </w:pPr>
            <w:r>
              <w:rPr>
                <w:sz w:val="19"/>
              </w:rPr>
              <w:t>US-05</w:t>
            </w:r>
          </w:p>
        </w:tc>
        <w:tc>
          <w:tcPr>
            <w:tcW w:w="3509" w:type="dxa"/>
          </w:tcPr>
          <w:p w14:paraId="2687AA9D" w14:textId="77777777" w:rsidR="00B44925" w:rsidRDefault="00036F90">
            <w:pPr>
              <w:spacing w:after="0" w:line="240" w:lineRule="auto"/>
            </w:pPr>
            <w:r>
              <w:rPr>
                <w:sz w:val="19"/>
              </w:rPr>
              <w:t>As a student, I want to add a lab case to my lab work card</w:t>
            </w:r>
          </w:p>
        </w:tc>
        <w:tc>
          <w:tcPr>
            <w:tcW w:w="3396" w:type="dxa"/>
          </w:tcPr>
          <w:p w14:paraId="3DA911F1" w14:textId="77777777" w:rsidR="00B44925" w:rsidRDefault="00036F90">
            <w:pPr>
              <w:spacing w:after="0" w:line="240" w:lineRule="auto"/>
            </w:pPr>
            <w:r>
              <w:rPr>
                <w:sz w:val="19"/>
              </w:rPr>
              <w:t xml:space="preserve">The case type is chosen from the course's list, and the exercise or model number is entered. The case shows the </w:t>
            </w:r>
            <w:r>
              <w:rPr>
                <w:sz w:val="19"/>
              </w:rPr>
              <w:t>course's steps, all pending</w:t>
            </w:r>
          </w:p>
        </w:tc>
        <w:tc>
          <w:tcPr>
            <w:tcW w:w="1370" w:type="dxa"/>
          </w:tcPr>
          <w:p w14:paraId="1A221A47" w14:textId="77777777" w:rsidR="00B44925" w:rsidRDefault="00036F90">
            <w:pPr>
              <w:spacing w:after="0" w:line="240" w:lineRule="auto"/>
            </w:pPr>
            <w:r>
              <w:rPr>
                <w:sz w:val="19"/>
              </w:rPr>
              <w:t>ST-10</w:t>
            </w:r>
          </w:p>
        </w:tc>
      </w:tr>
      <w:tr w:rsidR="00B44925" w14:paraId="2A31D954" w14:textId="77777777">
        <w:trPr>
          <w:cantSplit/>
          <w:jc w:val="center"/>
        </w:trPr>
        <w:tc>
          <w:tcPr>
            <w:tcW w:w="1023" w:type="dxa"/>
            <w:shd w:val="clear" w:color="auto" w:fill="F2F5F9"/>
          </w:tcPr>
          <w:p w14:paraId="02FB1C27" w14:textId="77777777" w:rsidR="00B44925" w:rsidRDefault="00036F90">
            <w:pPr>
              <w:spacing w:after="0" w:line="240" w:lineRule="auto"/>
            </w:pPr>
            <w:r>
              <w:rPr>
                <w:sz w:val="19"/>
              </w:rPr>
              <w:t>US-06</w:t>
            </w:r>
          </w:p>
        </w:tc>
        <w:tc>
          <w:tcPr>
            <w:tcW w:w="3509" w:type="dxa"/>
            <w:shd w:val="clear" w:color="auto" w:fill="F2F5F9"/>
          </w:tcPr>
          <w:p w14:paraId="7673C62D" w14:textId="77777777" w:rsidR="00B44925" w:rsidRDefault="00036F90">
            <w:pPr>
              <w:spacing w:after="0" w:line="240" w:lineRule="auto"/>
            </w:pPr>
            <w:r>
              <w:rPr>
                <w:sz w:val="19"/>
              </w:rPr>
              <w:t>As a student, I want to finish a lab step and send it with photos</w:t>
            </w:r>
          </w:p>
        </w:tc>
        <w:tc>
          <w:tcPr>
            <w:tcW w:w="3396" w:type="dxa"/>
            <w:shd w:val="clear" w:color="auto" w:fill="F2F5F9"/>
          </w:tcPr>
          <w:p w14:paraId="5286AD87" w14:textId="77777777" w:rsidR="00B44925" w:rsidRDefault="00036F90">
            <w:pPr>
              <w:spacing w:after="0" w:line="240" w:lineRule="auto"/>
            </w:pPr>
            <w:r>
              <w:rPr>
                <w:sz w:val="19"/>
              </w:rPr>
              <w:t xml:space="preserve">At least 1 photo is required when the step template says so. Upload works on a slow network and retries after loss. The step shows as </w:t>
            </w:r>
            <w:r>
              <w:rPr>
                <w:sz w:val="19"/>
              </w:rPr>
              <w:t>"Waiting for approval"</w:t>
            </w:r>
          </w:p>
        </w:tc>
        <w:tc>
          <w:tcPr>
            <w:tcW w:w="1370" w:type="dxa"/>
            <w:shd w:val="clear" w:color="auto" w:fill="F2F5F9"/>
          </w:tcPr>
          <w:p w14:paraId="13BBE44B" w14:textId="77777777" w:rsidR="00B44925" w:rsidRDefault="00036F90">
            <w:pPr>
              <w:spacing w:after="0" w:line="240" w:lineRule="auto"/>
            </w:pPr>
            <w:r>
              <w:rPr>
                <w:sz w:val="19"/>
              </w:rPr>
              <w:t>ST-09, ST-11</w:t>
            </w:r>
          </w:p>
        </w:tc>
      </w:tr>
      <w:tr w:rsidR="00B44925" w14:paraId="6E7ECF8B" w14:textId="77777777">
        <w:trPr>
          <w:cantSplit/>
          <w:jc w:val="center"/>
        </w:trPr>
        <w:tc>
          <w:tcPr>
            <w:tcW w:w="1023" w:type="dxa"/>
          </w:tcPr>
          <w:p w14:paraId="556B3B50" w14:textId="77777777" w:rsidR="00B44925" w:rsidRDefault="00036F90">
            <w:pPr>
              <w:spacing w:after="0" w:line="240" w:lineRule="auto"/>
            </w:pPr>
            <w:r>
              <w:rPr>
                <w:sz w:val="19"/>
              </w:rPr>
              <w:t>US-07</w:t>
            </w:r>
          </w:p>
        </w:tc>
        <w:tc>
          <w:tcPr>
            <w:tcW w:w="3509" w:type="dxa"/>
          </w:tcPr>
          <w:p w14:paraId="0DCF5710" w14:textId="77777777" w:rsidR="00B44925" w:rsidRDefault="00036F90">
            <w:pPr>
              <w:spacing w:after="0" w:line="240" w:lineRule="auto"/>
            </w:pPr>
            <w:r>
              <w:rPr>
                <w:sz w:val="19"/>
              </w:rPr>
              <w:t>As a supervisor, I want to grade lab work from photos on my phone</w:t>
            </w:r>
          </w:p>
        </w:tc>
        <w:tc>
          <w:tcPr>
            <w:tcW w:w="3396" w:type="dxa"/>
          </w:tcPr>
          <w:p w14:paraId="664BC2F9" w14:textId="77777777" w:rsidR="00B44925" w:rsidRDefault="00036F90">
            <w:pPr>
              <w:spacing w:after="0" w:line="240" w:lineRule="auto"/>
            </w:pPr>
            <w:r>
              <w:rPr>
                <w:sz w:val="19"/>
              </w:rPr>
              <w:t>The queue lists waiting steps for my courses only. An approval with a grade takes 2 taps after opening. A return needs a comment. The student is no</w:t>
            </w:r>
            <w:r>
              <w:rPr>
                <w:sz w:val="19"/>
              </w:rPr>
              <w:t>tified within 1 minute</w:t>
            </w:r>
          </w:p>
        </w:tc>
        <w:tc>
          <w:tcPr>
            <w:tcW w:w="1370" w:type="dxa"/>
          </w:tcPr>
          <w:p w14:paraId="0383B336" w14:textId="77777777" w:rsidR="00B44925" w:rsidRDefault="00036F90">
            <w:pPr>
              <w:spacing w:after="0" w:line="240" w:lineRule="auto"/>
            </w:pPr>
            <w:r>
              <w:rPr>
                <w:sz w:val="19"/>
              </w:rPr>
              <w:t>SV-07, SYS-03</w:t>
            </w:r>
          </w:p>
        </w:tc>
      </w:tr>
      <w:tr w:rsidR="00B44925" w14:paraId="11C9327C" w14:textId="77777777">
        <w:trPr>
          <w:cantSplit/>
          <w:jc w:val="center"/>
        </w:trPr>
        <w:tc>
          <w:tcPr>
            <w:tcW w:w="1023" w:type="dxa"/>
            <w:shd w:val="clear" w:color="auto" w:fill="F2F5F9"/>
          </w:tcPr>
          <w:p w14:paraId="11ECF8CA" w14:textId="77777777" w:rsidR="00B44925" w:rsidRDefault="00036F90">
            <w:pPr>
              <w:spacing w:after="0" w:line="240" w:lineRule="auto"/>
            </w:pPr>
            <w:r>
              <w:rPr>
                <w:sz w:val="19"/>
              </w:rPr>
              <w:t>US-08</w:t>
            </w:r>
          </w:p>
        </w:tc>
        <w:tc>
          <w:tcPr>
            <w:tcW w:w="3509" w:type="dxa"/>
            <w:shd w:val="clear" w:color="auto" w:fill="F2F5F9"/>
          </w:tcPr>
          <w:p w14:paraId="4B11296F" w14:textId="77777777" w:rsidR="00B44925" w:rsidRDefault="00036F90">
            <w:pPr>
              <w:spacing w:after="0" w:line="240" w:lineRule="auto"/>
            </w:pPr>
            <w:r>
              <w:rPr>
                <w:sz w:val="19"/>
              </w:rPr>
              <w:t>As a student, I want to see my progress on each work card</w:t>
            </w:r>
          </w:p>
        </w:tc>
        <w:tc>
          <w:tcPr>
            <w:tcW w:w="3396" w:type="dxa"/>
            <w:shd w:val="clear" w:color="auto" w:fill="F2F5F9"/>
          </w:tcPr>
          <w:p w14:paraId="6C6F6F2C" w14:textId="77777777" w:rsidR="00B44925" w:rsidRDefault="00036F90">
            <w:pPr>
              <w:spacing w:after="0" w:line="240" w:lineRule="auto"/>
            </w:pPr>
            <w:r>
              <w:rPr>
                <w:sz w:val="19"/>
              </w:rPr>
              <w:t>The card shows each case type as done / required, plus the grades. A case counts as done only when its last step is approved</w:t>
            </w:r>
          </w:p>
        </w:tc>
        <w:tc>
          <w:tcPr>
            <w:tcW w:w="1370" w:type="dxa"/>
            <w:shd w:val="clear" w:color="auto" w:fill="F2F5F9"/>
          </w:tcPr>
          <w:p w14:paraId="0A08E1C0" w14:textId="77777777" w:rsidR="00B44925" w:rsidRDefault="00036F90">
            <w:pPr>
              <w:spacing w:after="0" w:line="240" w:lineRule="auto"/>
            </w:pPr>
            <w:r>
              <w:rPr>
                <w:sz w:val="19"/>
              </w:rPr>
              <w:t>ST-07, ST-08</w:t>
            </w:r>
          </w:p>
        </w:tc>
      </w:tr>
    </w:tbl>
    <w:p w14:paraId="6EA26735" w14:textId="77777777" w:rsidR="00B44925" w:rsidRDefault="00B44925">
      <w:pPr>
        <w:spacing w:after="80"/>
      </w:pPr>
    </w:p>
    <w:p w14:paraId="675E43E1" w14:textId="77777777" w:rsidR="00B44925" w:rsidRDefault="00036F90">
      <w:pPr>
        <w:pStyle w:val="Heading2"/>
      </w:pPr>
      <w:bookmarkStart w:id="15" w:name="_Toc244091595"/>
      <w:r>
        <w:lastRenderedPageBreak/>
        <w:t xml:space="preserve">Sprint 3 — </w:t>
      </w:r>
      <w:r>
        <w:t>Patients and diagnosis</w:t>
      </w:r>
      <w:bookmarkEnd w:id="15"/>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003"/>
        <w:gridCol w:w="3313"/>
        <w:gridCol w:w="3654"/>
        <w:gridCol w:w="1328"/>
      </w:tblGrid>
      <w:tr w:rsidR="00B44925" w14:paraId="2BBE9761" w14:textId="77777777">
        <w:trPr>
          <w:cantSplit/>
          <w:tblHeader/>
          <w:jc w:val="center"/>
        </w:trPr>
        <w:tc>
          <w:tcPr>
            <w:tcW w:w="1003" w:type="dxa"/>
            <w:shd w:val="clear" w:color="auto" w:fill="1F3A5F"/>
          </w:tcPr>
          <w:p w14:paraId="265EF0AC" w14:textId="77777777" w:rsidR="00B44925" w:rsidRDefault="00036F90">
            <w:pPr>
              <w:spacing w:after="0" w:line="240" w:lineRule="auto"/>
            </w:pPr>
            <w:r>
              <w:rPr>
                <w:b/>
                <w:color w:val="FFFFFF"/>
                <w:sz w:val="19"/>
              </w:rPr>
              <w:t>ID</w:t>
            </w:r>
          </w:p>
        </w:tc>
        <w:tc>
          <w:tcPr>
            <w:tcW w:w="3313" w:type="dxa"/>
            <w:shd w:val="clear" w:color="auto" w:fill="1F3A5F"/>
          </w:tcPr>
          <w:p w14:paraId="2343B979" w14:textId="77777777" w:rsidR="00B44925" w:rsidRDefault="00036F90">
            <w:pPr>
              <w:spacing w:after="0" w:line="240" w:lineRule="auto"/>
            </w:pPr>
            <w:r>
              <w:rPr>
                <w:b/>
                <w:color w:val="FFFFFF"/>
                <w:sz w:val="19"/>
              </w:rPr>
              <w:t>Story</w:t>
            </w:r>
          </w:p>
        </w:tc>
        <w:tc>
          <w:tcPr>
            <w:tcW w:w="3654" w:type="dxa"/>
            <w:shd w:val="clear" w:color="auto" w:fill="1F3A5F"/>
          </w:tcPr>
          <w:p w14:paraId="782F1944" w14:textId="77777777" w:rsidR="00B44925" w:rsidRDefault="00036F90">
            <w:pPr>
              <w:spacing w:after="0" w:line="240" w:lineRule="auto"/>
            </w:pPr>
            <w:r>
              <w:rPr>
                <w:b/>
                <w:color w:val="FFFFFF"/>
                <w:sz w:val="19"/>
              </w:rPr>
              <w:t>Acceptance criteria</w:t>
            </w:r>
          </w:p>
        </w:tc>
        <w:tc>
          <w:tcPr>
            <w:tcW w:w="1328" w:type="dxa"/>
            <w:shd w:val="clear" w:color="auto" w:fill="1F3A5F"/>
          </w:tcPr>
          <w:p w14:paraId="41E93C64" w14:textId="77777777" w:rsidR="00B44925" w:rsidRDefault="00036F90">
            <w:pPr>
              <w:spacing w:after="0" w:line="240" w:lineRule="auto"/>
            </w:pPr>
            <w:r>
              <w:rPr>
                <w:b/>
                <w:color w:val="FFFFFF"/>
                <w:sz w:val="19"/>
              </w:rPr>
              <w:t>Covers</w:t>
            </w:r>
          </w:p>
        </w:tc>
      </w:tr>
      <w:tr w:rsidR="00B44925" w14:paraId="46A4085C" w14:textId="77777777">
        <w:trPr>
          <w:cantSplit/>
          <w:jc w:val="center"/>
        </w:trPr>
        <w:tc>
          <w:tcPr>
            <w:tcW w:w="1003" w:type="dxa"/>
          </w:tcPr>
          <w:p w14:paraId="49C22FEA" w14:textId="77777777" w:rsidR="00B44925" w:rsidRDefault="00036F90">
            <w:pPr>
              <w:spacing w:after="0" w:line="240" w:lineRule="auto"/>
            </w:pPr>
            <w:r>
              <w:rPr>
                <w:sz w:val="19"/>
              </w:rPr>
              <w:t>US-09</w:t>
            </w:r>
          </w:p>
        </w:tc>
        <w:tc>
          <w:tcPr>
            <w:tcW w:w="3313" w:type="dxa"/>
          </w:tcPr>
          <w:p w14:paraId="39B50F61" w14:textId="77777777" w:rsidR="00B44925" w:rsidRDefault="00036F90">
            <w:pPr>
              <w:spacing w:after="0" w:line="240" w:lineRule="auto"/>
            </w:pPr>
            <w:r>
              <w:rPr>
                <w:sz w:val="19"/>
              </w:rPr>
              <w:t>As the super admin, I want to register a patient once</w:t>
            </w:r>
          </w:p>
        </w:tc>
        <w:tc>
          <w:tcPr>
            <w:tcW w:w="3654" w:type="dxa"/>
          </w:tcPr>
          <w:p w14:paraId="721BE13D" w14:textId="77777777" w:rsidR="00B44925" w:rsidRDefault="00036F90">
            <w:pPr>
              <w:spacing w:after="0" w:line="240" w:lineRule="auto"/>
            </w:pPr>
            <w:r>
              <w:rPr>
                <w:sz w:val="19"/>
              </w:rPr>
              <w:t>The file number is generated and unique. A matching national ID blocks saving; a matching name plus phone shows a warning. The patient c</w:t>
            </w:r>
            <w:r>
              <w:rPr>
                <w:sz w:val="19"/>
              </w:rPr>
              <w:t>an be sent to a diagnosis clinic's queue</w:t>
            </w:r>
          </w:p>
        </w:tc>
        <w:tc>
          <w:tcPr>
            <w:tcW w:w="1328" w:type="dxa"/>
          </w:tcPr>
          <w:p w14:paraId="329CDBAB" w14:textId="77777777" w:rsidR="00B44925" w:rsidRDefault="00036F90">
            <w:pPr>
              <w:spacing w:after="0" w:line="240" w:lineRule="auto"/>
            </w:pPr>
            <w:r>
              <w:rPr>
                <w:sz w:val="19"/>
              </w:rPr>
              <w:t>DB-08, DB-09</w:t>
            </w:r>
          </w:p>
        </w:tc>
      </w:tr>
      <w:tr w:rsidR="00B44925" w14:paraId="03CED180" w14:textId="77777777">
        <w:trPr>
          <w:cantSplit/>
          <w:jc w:val="center"/>
        </w:trPr>
        <w:tc>
          <w:tcPr>
            <w:tcW w:w="1003" w:type="dxa"/>
            <w:shd w:val="clear" w:color="auto" w:fill="F2F5F9"/>
          </w:tcPr>
          <w:p w14:paraId="1DE19813" w14:textId="77777777" w:rsidR="00B44925" w:rsidRDefault="00036F90">
            <w:pPr>
              <w:spacing w:after="0" w:line="240" w:lineRule="auto"/>
            </w:pPr>
            <w:r>
              <w:rPr>
                <w:sz w:val="19"/>
              </w:rPr>
              <w:t>US-10</w:t>
            </w:r>
          </w:p>
        </w:tc>
        <w:tc>
          <w:tcPr>
            <w:tcW w:w="3313" w:type="dxa"/>
            <w:shd w:val="clear" w:color="auto" w:fill="F2F5F9"/>
          </w:tcPr>
          <w:p w14:paraId="7293E4E5" w14:textId="77777777" w:rsidR="00B44925" w:rsidRDefault="00036F90">
            <w:pPr>
              <w:spacing w:after="0" w:line="240" w:lineRule="auto"/>
            </w:pPr>
            <w:r>
              <w:rPr>
                <w:sz w:val="19"/>
              </w:rPr>
              <w:t>As a supervisor, I want to give a waiting patient to a student for diagnosis</w:t>
            </w:r>
          </w:p>
        </w:tc>
        <w:tc>
          <w:tcPr>
            <w:tcW w:w="3654" w:type="dxa"/>
            <w:shd w:val="clear" w:color="auto" w:fill="F2F5F9"/>
          </w:tcPr>
          <w:p w14:paraId="2EC116C9" w14:textId="77777777" w:rsidR="00B44925" w:rsidRDefault="00036F90">
            <w:pPr>
              <w:spacing w:after="0" w:line="240" w:lineRule="auto"/>
            </w:pPr>
            <w:r>
              <w:rPr>
                <w:sz w:val="19"/>
              </w:rPr>
              <w:t xml:space="preserve">The queue shows the patients waiting in my diagnosis clinics. After assignment, the patient appears in the </w:t>
            </w:r>
            <w:r>
              <w:rPr>
                <w:sz w:val="19"/>
              </w:rPr>
              <w:t>student's "My patients" list</w:t>
            </w:r>
          </w:p>
        </w:tc>
        <w:tc>
          <w:tcPr>
            <w:tcW w:w="1328" w:type="dxa"/>
            <w:shd w:val="clear" w:color="auto" w:fill="F2F5F9"/>
          </w:tcPr>
          <w:p w14:paraId="4093DE95" w14:textId="77777777" w:rsidR="00B44925" w:rsidRDefault="00036F90">
            <w:pPr>
              <w:spacing w:after="0" w:line="240" w:lineRule="auto"/>
            </w:pPr>
            <w:r>
              <w:rPr>
                <w:sz w:val="19"/>
              </w:rPr>
              <w:t>SV-03</w:t>
            </w:r>
          </w:p>
        </w:tc>
      </w:tr>
      <w:tr w:rsidR="00B44925" w14:paraId="7CE1B1AF" w14:textId="77777777">
        <w:trPr>
          <w:cantSplit/>
          <w:jc w:val="center"/>
        </w:trPr>
        <w:tc>
          <w:tcPr>
            <w:tcW w:w="1003" w:type="dxa"/>
          </w:tcPr>
          <w:p w14:paraId="3047C709" w14:textId="77777777" w:rsidR="00B44925" w:rsidRDefault="00036F90">
            <w:pPr>
              <w:spacing w:after="0" w:line="240" w:lineRule="auto"/>
            </w:pPr>
            <w:r>
              <w:rPr>
                <w:sz w:val="19"/>
              </w:rPr>
              <w:t>US-11</w:t>
            </w:r>
          </w:p>
        </w:tc>
        <w:tc>
          <w:tcPr>
            <w:tcW w:w="3313" w:type="dxa"/>
          </w:tcPr>
          <w:p w14:paraId="4CAB6C33" w14:textId="77777777" w:rsidR="00B44925" w:rsidRDefault="00036F90">
            <w:pPr>
              <w:spacing w:after="0" w:line="240" w:lineRule="auto"/>
            </w:pPr>
            <w:r>
              <w:rPr>
                <w:sz w:val="19"/>
              </w:rPr>
              <w:t>As a student, I want to fill the diagnosis on my phone</w:t>
            </w:r>
          </w:p>
        </w:tc>
        <w:tc>
          <w:tcPr>
            <w:tcW w:w="3654" w:type="dxa"/>
          </w:tcPr>
          <w:p w14:paraId="6762C8C0" w14:textId="77777777" w:rsidR="00B44925" w:rsidRDefault="00036F90">
            <w:pPr>
              <w:spacing w:after="0" w:line="240" w:lineRule="auto"/>
            </w:pPr>
            <w:r>
              <w:rPr>
                <w:sz w:val="19"/>
              </w:rPr>
              <w:t xml:space="preserve">All F1 sections are present. Tapping a tooth opens its codes, and several codes per tooth are allowed. Index scores accept only the configured range. A </w:t>
            </w:r>
            <w:r>
              <w:rPr>
                <w:sz w:val="19"/>
              </w:rPr>
              <w:t>draft survives closing the app</w:t>
            </w:r>
          </w:p>
        </w:tc>
        <w:tc>
          <w:tcPr>
            <w:tcW w:w="1328" w:type="dxa"/>
          </w:tcPr>
          <w:p w14:paraId="53BC60FD" w14:textId="77777777" w:rsidR="00B44925" w:rsidRDefault="00036F90">
            <w:pPr>
              <w:spacing w:after="0" w:line="240" w:lineRule="auto"/>
            </w:pPr>
            <w:r>
              <w:rPr>
                <w:sz w:val="19"/>
              </w:rPr>
              <w:t>ST-05</w:t>
            </w:r>
          </w:p>
        </w:tc>
      </w:tr>
      <w:tr w:rsidR="00B44925" w14:paraId="43949465" w14:textId="77777777">
        <w:trPr>
          <w:cantSplit/>
          <w:jc w:val="center"/>
        </w:trPr>
        <w:tc>
          <w:tcPr>
            <w:tcW w:w="1003" w:type="dxa"/>
            <w:shd w:val="clear" w:color="auto" w:fill="F2F5F9"/>
          </w:tcPr>
          <w:p w14:paraId="796A765D" w14:textId="77777777" w:rsidR="00B44925" w:rsidRDefault="00036F90">
            <w:pPr>
              <w:spacing w:after="0" w:line="240" w:lineRule="auto"/>
            </w:pPr>
            <w:r>
              <w:rPr>
                <w:sz w:val="19"/>
              </w:rPr>
              <w:t>US-12</w:t>
            </w:r>
          </w:p>
        </w:tc>
        <w:tc>
          <w:tcPr>
            <w:tcW w:w="3313" w:type="dxa"/>
            <w:shd w:val="clear" w:color="auto" w:fill="F2F5F9"/>
          </w:tcPr>
          <w:p w14:paraId="044BCE4B" w14:textId="77777777" w:rsidR="00B44925" w:rsidRDefault="00036F90">
            <w:pPr>
              <w:spacing w:after="0" w:line="240" w:lineRule="auto"/>
            </w:pPr>
            <w:r>
              <w:rPr>
                <w:sz w:val="19"/>
              </w:rPr>
              <w:t>As a student, I want the patient's medical risks shown clearly</w:t>
            </w:r>
          </w:p>
        </w:tc>
        <w:tc>
          <w:tcPr>
            <w:tcW w:w="3654" w:type="dxa"/>
            <w:shd w:val="clear" w:color="auto" w:fill="F2F5F9"/>
          </w:tcPr>
          <w:p w14:paraId="6B35B423" w14:textId="77777777" w:rsidR="00B44925" w:rsidRDefault="00036F90">
            <w:pPr>
              <w:spacing w:after="0" w:line="240" w:lineRule="auto"/>
            </w:pPr>
            <w:r>
              <w:rPr>
                <w:sz w:val="19"/>
              </w:rPr>
              <w:t>Any medical history item flagged as an alert (for example anticoagulants or allergy) shows as a red banner on every screen of that patient</w:t>
            </w:r>
          </w:p>
        </w:tc>
        <w:tc>
          <w:tcPr>
            <w:tcW w:w="1328" w:type="dxa"/>
            <w:shd w:val="clear" w:color="auto" w:fill="F2F5F9"/>
          </w:tcPr>
          <w:p w14:paraId="064C98F5" w14:textId="77777777" w:rsidR="00B44925" w:rsidRDefault="00036F90">
            <w:pPr>
              <w:spacing w:after="0" w:line="240" w:lineRule="auto"/>
            </w:pPr>
            <w:r>
              <w:rPr>
                <w:sz w:val="19"/>
              </w:rPr>
              <w:t>ST-03, ST-</w:t>
            </w:r>
            <w:r>
              <w:rPr>
                <w:sz w:val="19"/>
              </w:rPr>
              <w:t>04</w:t>
            </w:r>
          </w:p>
        </w:tc>
      </w:tr>
      <w:tr w:rsidR="00B44925" w14:paraId="14C99278" w14:textId="77777777">
        <w:trPr>
          <w:cantSplit/>
          <w:jc w:val="center"/>
        </w:trPr>
        <w:tc>
          <w:tcPr>
            <w:tcW w:w="1003" w:type="dxa"/>
          </w:tcPr>
          <w:p w14:paraId="360DB2AB" w14:textId="77777777" w:rsidR="00B44925" w:rsidRDefault="00036F90">
            <w:pPr>
              <w:spacing w:after="0" w:line="240" w:lineRule="auto"/>
            </w:pPr>
            <w:r>
              <w:rPr>
                <w:sz w:val="19"/>
              </w:rPr>
              <w:t>US-13</w:t>
            </w:r>
          </w:p>
        </w:tc>
        <w:tc>
          <w:tcPr>
            <w:tcW w:w="3313" w:type="dxa"/>
          </w:tcPr>
          <w:p w14:paraId="468C2B01" w14:textId="77777777" w:rsidR="00B44925" w:rsidRDefault="00036F90">
            <w:pPr>
              <w:spacing w:after="0" w:line="240" w:lineRule="auto"/>
            </w:pPr>
            <w:r>
              <w:rPr>
                <w:sz w:val="19"/>
              </w:rPr>
              <w:t>As a supervisor, I want to approve or return a diagnosis</w:t>
            </w:r>
          </w:p>
        </w:tc>
        <w:tc>
          <w:tcPr>
            <w:tcW w:w="3654" w:type="dxa"/>
          </w:tcPr>
          <w:p w14:paraId="0A5A99E3" w14:textId="77777777" w:rsidR="00B44925" w:rsidRDefault="00036F90">
            <w:pPr>
              <w:spacing w:after="0" w:line="240" w:lineRule="auto"/>
            </w:pPr>
            <w:r>
              <w:rPr>
                <w:sz w:val="19"/>
              </w:rPr>
              <w:t>Approval locks it. A return needs a comment and sends it back to the student as editable. Both actions are logged with name and time</w:t>
            </w:r>
          </w:p>
        </w:tc>
        <w:tc>
          <w:tcPr>
            <w:tcW w:w="1328" w:type="dxa"/>
          </w:tcPr>
          <w:p w14:paraId="50CE48BE" w14:textId="77777777" w:rsidR="00B44925" w:rsidRDefault="00036F90">
            <w:pPr>
              <w:spacing w:after="0" w:line="240" w:lineRule="auto"/>
            </w:pPr>
            <w:r>
              <w:rPr>
                <w:sz w:val="19"/>
              </w:rPr>
              <w:t>SV-04, SYS-05</w:t>
            </w:r>
          </w:p>
        </w:tc>
      </w:tr>
      <w:tr w:rsidR="00B44925" w14:paraId="47275322" w14:textId="77777777">
        <w:trPr>
          <w:cantSplit/>
          <w:jc w:val="center"/>
        </w:trPr>
        <w:tc>
          <w:tcPr>
            <w:tcW w:w="1003" w:type="dxa"/>
            <w:shd w:val="clear" w:color="auto" w:fill="F2F5F9"/>
          </w:tcPr>
          <w:p w14:paraId="1404B939" w14:textId="77777777" w:rsidR="00B44925" w:rsidRDefault="00036F90">
            <w:pPr>
              <w:spacing w:after="0" w:line="240" w:lineRule="auto"/>
            </w:pPr>
            <w:r>
              <w:rPr>
                <w:sz w:val="19"/>
              </w:rPr>
              <w:t>US-14</w:t>
            </w:r>
          </w:p>
        </w:tc>
        <w:tc>
          <w:tcPr>
            <w:tcW w:w="3313" w:type="dxa"/>
            <w:shd w:val="clear" w:color="auto" w:fill="F2F5F9"/>
          </w:tcPr>
          <w:p w14:paraId="144278F5" w14:textId="77777777" w:rsidR="00B44925" w:rsidRDefault="00036F90">
            <w:pPr>
              <w:spacing w:after="0" w:line="240" w:lineRule="auto"/>
            </w:pPr>
            <w:r>
              <w:rPr>
                <w:sz w:val="19"/>
              </w:rPr>
              <w:t xml:space="preserve">As a supervisor, I want to </w:t>
            </w:r>
            <w:r>
              <w:rPr>
                <w:sz w:val="19"/>
              </w:rPr>
              <w:t>refer plan items to departments</w:t>
            </w:r>
          </w:p>
        </w:tc>
        <w:tc>
          <w:tcPr>
            <w:tcW w:w="3654" w:type="dxa"/>
            <w:shd w:val="clear" w:color="auto" w:fill="F2F5F9"/>
          </w:tcPr>
          <w:p w14:paraId="5526F9C9" w14:textId="77777777" w:rsidR="00B44925" w:rsidRDefault="00036F90">
            <w:pPr>
              <w:spacing w:after="0" w:line="240" w:lineRule="auto"/>
            </w:pPr>
            <w:r>
              <w:rPr>
                <w:sz w:val="19"/>
              </w:rPr>
              <w:t>Only items of an approved diagnosis can be referred, and each item can be in only one open referral. The receiving clinic sees the referral at once</w:t>
            </w:r>
          </w:p>
        </w:tc>
        <w:tc>
          <w:tcPr>
            <w:tcW w:w="1328" w:type="dxa"/>
            <w:shd w:val="clear" w:color="auto" w:fill="F2F5F9"/>
          </w:tcPr>
          <w:p w14:paraId="5349895B" w14:textId="77777777" w:rsidR="00B44925" w:rsidRDefault="00036F90">
            <w:pPr>
              <w:spacing w:after="0" w:line="240" w:lineRule="auto"/>
            </w:pPr>
            <w:r>
              <w:rPr>
                <w:sz w:val="19"/>
              </w:rPr>
              <w:t>SV-05</w:t>
            </w:r>
          </w:p>
        </w:tc>
      </w:tr>
    </w:tbl>
    <w:p w14:paraId="4AAD087B" w14:textId="77777777" w:rsidR="00B44925" w:rsidRDefault="00B44925">
      <w:pPr>
        <w:spacing w:after="80"/>
      </w:pPr>
    </w:p>
    <w:p w14:paraId="6B2B3B4F" w14:textId="77777777" w:rsidR="00B44925" w:rsidRDefault="00036F90">
      <w:pPr>
        <w:pStyle w:val="Heading2"/>
      </w:pPr>
      <w:bookmarkStart w:id="16" w:name="_Toc244091596"/>
      <w:r>
        <w:t>Sprint 4 — Clinical cards and maintenance</w:t>
      </w:r>
      <w:bookmarkEnd w:id="16"/>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996"/>
        <w:gridCol w:w="3238"/>
        <w:gridCol w:w="3579"/>
        <w:gridCol w:w="1485"/>
      </w:tblGrid>
      <w:tr w:rsidR="00B44925" w14:paraId="7B72F5E1" w14:textId="77777777">
        <w:trPr>
          <w:cantSplit/>
          <w:tblHeader/>
          <w:jc w:val="center"/>
        </w:trPr>
        <w:tc>
          <w:tcPr>
            <w:tcW w:w="996" w:type="dxa"/>
            <w:shd w:val="clear" w:color="auto" w:fill="1F3A5F"/>
          </w:tcPr>
          <w:p w14:paraId="748F43BA" w14:textId="77777777" w:rsidR="00B44925" w:rsidRDefault="00036F90">
            <w:pPr>
              <w:spacing w:after="0" w:line="240" w:lineRule="auto"/>
            </w:pPr>
            <w:r>
              <w:rPr>
                <w:b/>
                <w:color w:val="FFFFFF"/>
                <w:sz w:val="19"/>
              </w:rPr>
              <w:t>ID</w:t>
            </w:r>
          </w:p>
        </w:tc>
        <w:tc>
          <w:tcPr>
            <w:tcW w:w="3238" w:type="dxa"/>
            <w:shd w:val="clear" w:color="auto" w:fill="1F3A5F"/>
          </w:tcPr>
          <w:p w14:paraId="3726247E" w14:textId="77777777" w:rsidR="00B44925" w:rsidRDefault="00036F90">
            <w:pPr>
              <w:spacing w:after="0" w:line="240" w:lineRule="auto"/>
            </w:pPr>
            <w:r>
              <w:rPr>
                <w:b/>
                <w:color w:val="FFFFFF"/>
                <w:sz w:val="19"/>
              </w:rPr>
              <w:t>Story</w:t>
            </w:r>
          </w:p>
        </w:tc>
        <w:tc>
          <w:tcPr>
            <w:tcW w:w="3579" w:type="dxa"/>
            <w:shd w:val="clear" w:color="auto" w:fill="1F3A5F"/>
          </w:tcPr>
          <w:p w14:paraId="4D52BB3B" w14:textId="77777777" w:rsidR="00B44925" w:rsidRDefault="00036F90">
            <w:pPr>
              <w:spacing w:after="0" w:line="240" w:lineRule="auto"/>
            </w:pPr>
            <w:r>
              <w:rPr>
                <w:b/>
                <w:color w:val="FFFFFF"/>
                <w:sz w:val="19"/>
              </w:rPr>
              <w:t>Acceptance criter</w:t>
            </w:r>
            <w:r>
              <w:rPr>
                <w:b/>
                <w:color w:val="FFFFFF"/>
                <w:sz w:val="19"/>
              </w:rPr>
              <w:t>ia</w:t>
            </w:r>
          </w:p>
        </w:tc>
        <w:tc>
          <w:tcPr>
            <w:tcW w:w="1485" w:type="dxa"/>
            <w:shd w:val="clear" w:color="auto" w:fill="1F3A5F"/>
          </w:tcPr>
          <w:p w14:paraId="79E5AEE1" w14:textId="77777777" w:rsidR="00B44925" w:rsidRDefault="00036F90">
            <w:pPr>
              <w:spacing w:after="0" w:line="240" w:lineRule="auto"/>
            </w:pPr>
            <w:r>
              <w:rPr>
                <w:b/>
                <w:color w:val="FFFFFF"/>
                <w:sz w:val="19"/>
              </w:rPr>
              <w:t>Covers</w:t>
            </w:r>
          </w:p>
        </w:tc>
      </w:tr>
      <w:tr w:rsidR="00B44925" w14:paraId="7C922BC6" w14:textId="77777777">
        <w:trPr>
          <w:cantSplit/>
          <w:jc w:val="center"/>
        </w:trPr>
        <w:tc>
          <w:tcPr>
            <w:tcW w:w="996" w:type="dxa"/>
          </w:tcPr>
          <w:p w14:paraId="044FBA98" w14:textId="77777777" w:rsidR="00B44925" w:rsidRDefault="00036F90">
            <w:pPr>
              <w:spacing w:after="0" w:line="240" w:lineRule="auto"/>
            </w:pPr>
            <w:r>
              <w:rPr>
                <w:sz w:val="19"/>
              </w:rPr>
              <w:t>US-15</w:t>
            </w:r>
          </w:p>
        </w:tc>
        <w:tc>
          <w:tcPr>
            <w:tcW w:w="3238" w:type="dxa"/>
          </w:tcPr>
          <w:p w14:paraId="01B60475" w14:textId="77777777" w:rsidR="00B44925" w:rsidRDefault="00036F90">
            <w:pPr>
              <w:spacing w:after="0" w:line="240" w:lineRule="auto"/>
            </w:pPr>
            <w:r>
              <w:rPr>
                <w:sz w:val="19"/>
              </w:rPr>
              <w:t>As a supervisor in a department clinic, I want to accept a referral and assign the patient to a student</w:t>
            </w:r>
          </w:p>
        </w:tc>
        <w:tc>
          <w:tcPr>
            <w:tcW w:w="3579" w:type="dxa"/>
          </w:tcPr>
          <w:p w14:paraId="3ED5A890" w14:textId="77777777" w:rsidR="00B44925" w:rsidRDefault="00036F90">
            <w:pPr>
              <w:spacing w:after="0" w:line="240" w:lineRule="auto"/>
            </w:pPr>
            <w:r>
              <w:rPr>
                <w:sz w:val="19"/>
              </w:rPr>
              <w:t xml:space="preserve">Only eligible students are offered (enrolled in a course run in this clinic this term), with their progress shown. The case </w:t>
            </w:r>
            <w:r>
              <w:rPr>
                <w:sz w:val="19"/>
              </w:rPr>
              <w:t>appears on the student's clinical work card with the patient, tooth and case type filled in</w:t>
            </w:r>
          </w:p>
        </w:tc>
        <w:tc>
          <w:tcPr>
            <w:tcW w:w="1485" w:type="dxa"/>
          </w:tcPr>
          <w:p w14:paraId="25B06EAA" w14:textId="77777777" w:rsidR="00B44925" w:rsidRDefault="00036F90">
            <w:pPr>
              <w:spacing w:after="0" w:line="240" w:lineRule="auto"/>
            </w:pPr>
            <w:r>
              <w:rPr>
                <w:sz w:val="19"/>
              </w:rPr>
              <w:t>SV-06</w:t>
            </w:r>
          </w:p>
        </w:tc>
      </w:tr>
      <w:tr w:rsidR="00B44925" w14:paraId="6ED86EE2" w14:textId="77777777">
        <w:trPr>
          <w:cantSplit/>
          <w:jc w:val="center"/>
        </w:trPr>
        <w:tc>
          <w:tcPr>
            <w:tcW w:w="996" w:type="dxa"/>
            <w:shd w:val="clear" w:color="auto" w:fill="F2F5F9"/>
          </w:tcPr>
          <w:p w14:paraId="0EA637BB" w14:textId="77777777" w:rsidR="00B44925" w:rsidRDefault="00036F90">
            <w:pPr>
              <w:spacing w:after="0" w:line="240" w:lineRule="auto"/>
            </w:pPr>
            <w:r>
              <w:rPr>
                <w:sz w:val="19"/>
              </w:rPr>
              <w:t>US-16</w:t>
            </w:r>
          </w:p>
        </w:tc>
        <w:tc>
          <w:tcPr>
            <w:tcW w:w="3238" w:type="dxa"/>
            <w:shd w:val="clear" w:color="auto" w:fill="F2F5F9"/>
          </w:tcPr>
          <w:p w14:paraId="19B4AA85" w14:textId="77777777" w:rsidR="00B44925" w:rsidRDefault="00036F90">
            <w:pPr>
              <w:spacing w:after="0" w:line="240" w:lineRule="auto"/>
            </w:pPr>
            <w:r>
              <w:rPr>
                <w:sz w:val="19"/>
              </w:rPr>
              <w:t>As a supervisor, I want closing the last step to close the referral</w:t>
            </w:r>
          </w:p>
        </w:tc>
        <w:tc>
          <w:tcPr>
            <w:tcW w:w="3579" w:type="dxa"/>
            <w:shd w:val="clear" w:color="auto" w:fill="F2F5F9"/>
          </w:tcPr>
          <w:p w14:paraId="42FE82E3" w14:textId="77777777" w:rsidR="00B44925" w:rsidRDefault="00036F90">
            <w:pPr>
              <w:spacing w:after="0" w:line="240" w:lineRule="auto"/>
            </w:pPr>
            <w:r>
              <w:rPr>
                <w:sz w:val="19"/>
              </w:rPr>
              <w:t xml:space="preserve">Approving the last step and confirming completion marks the case done, the </w:t>
            </w:r>
            <w:r>
              <w:rPr>
                <w:sz w:val="19"/>
              </w:rPr>
              <w:t>referral completed and the plan item done. The referring clinic is notified</w:t>
            </w:r>
          </w:p>
        </w:tc>
        <w:tc>
          <w:tcPr>
            <w:tcW w:w="1485" w:type="dxa"/>
            <w:shd w:val="clear" w:color="auto" w:fill="F2F5F9"/>
          </w:tcPr>
          <w:p w14:paraId="38F01EC0" w14:textId="77777777" w:rsidR="00B44925" w:rsidRDefault="00036F90">
            <w:pPr>
              <w:spacing w:after="0" w:line="240" w:lineRule="auto"/>
            </w:pPr>
            <w:r>
              <w:rPr>
                <w:sz w:val="19"/>
              </w:rPr>
              <w:t>SV-08</w:t>
            </w:r>
          </w:p>
        </w:tc>
      </w:tr>
      <w:tr w:rsidR="00B44925" w14:paraId="75F78C97" w14:textId="77777777">
        <w:trPr>
          <w:cantSplit/>
          <w:jc w:val="center"/>
        </w:trPr>
        <w:tc>
          <w:tcPr>
            <w:tcW w:w="996" w:type="dxa"/>
          </w:tcPr>
          <w:p w14:paraId="0022CAB8" w14:textId="77777777" w:rsidR="00B44925" w:rsidRDefault="00036F90">
            <w:pPr>
              <w:spacing w:after="0" w:line="240" w:lineRule="auto"/>
            </w:pPr>
            <w:r>
              <w:rPr>
                <w:sz w:val="19"/>
              </w:rPr>
              <w:t>US-17</w:t>
            </w:r>
          </w:p>
        </w:tc>
        <w:tc>
          <w:tcPr>
            <w:tcW w:w="3238" w:type="dxa"/>
          </w:tcPr>
          <w:p w14:paraId="51C796A3" w14:textId="77777777" w:rsidR="00B44925" w:rsidRDefault="00036F90">
            <w:pPr>
              <w:spacing w:after="0" w:line="240" w:lineRule="auto"/>
            </w:pPr>
            <w:r>
              <w:rPr>
                <w:sz w:val="19"/>
              </w:rPr>
              <w:t>As a supervisor, I want to move a patient to another student</w:t>
            </w:r>
          </w:p>
        </w:tc>
        <w:tc>
          <w:tcPr>
            <w:tcW w:w="3579" w:type="dxa"/>
          </w:tcPr>
          <w:p w14:paraId="70EAC1FB" w14:textId="77777777" w:rsidR="00B44925" w:rsidRDefault="00036F90">
            <w:pPr>
              <w:spacing w:after="0" w:line="240" w:lineRule="auto"/>
            </w:pPr>
            <w:r>
              <w:rPr>
                <w:sz w:val="19"/>
              </w:rPr>
              <w:t>The open cases move to the new student's card, and completed steps stay credited to the old student. The r</w:t>
            </w:r>
            <w:r>
              <w:rPr>
                <w:sz w:val="19"/>
              </w:rPr>
              <w:t>eason and the date are recorded</w:t>
            </w:r>
          </w:p>
        </w:tc>
        <w:tc>
          <w:tcPr>
            <w:tcW w:w="1485" w:type="dxa"/>
          </w:tcPr>
          <w:p w14:paraId="7920AF71" w14:textId="77777777" w:rsidR="00B44925" w:rsidRDefault="00036F90">
            <w:pPr>
              <w:spacing w:after="0" w:line="240" w:lineRule="auto"/>
            </w:pPr>
            <w:r>
              <w:rPr>
                <w:sz w:val="19"/>
              </w:rPr>
              <w:t>SV-09</w:t>
            </w:r>
          </w:p>
        </w:tc>
      </w:tr>
      <w:tr w:rsidR="00B44925" w14:paraId="71627FD7" w14:textId="77777777">
        <w:trPr>
          <w:cantSplit/>
          <w:jc w:val="center"/>
        </w:trPr>
        <w:tc>
          <w:tcPr>
            <w:tcW w:w="996" w:type="dxa"/>
            <w:shd w:val="clear" w:color="auto" w:fill="F2F5F9"/>
          </w:tcPr>
          <w:p w14:paraId="34D97784" w14:textId="77777777" w:rsidR="00B44925" w:rsidRDefault="00036F90">
            <w:pPr>
              <w:spacing w:after="0" w:line="240" w:lineRule="auto"/>
            </w:pPr>
            <w:r>
              <w:rPr>
                <w:sz w:val="19"/>
              </w:rPr>
              <w:t>US-18</w:t>
            </w:r>
          </w:p>
        </w:tc>
        <w:tc>
          <w:tcPr>
            <w:tcW w:w="3238" w:type="dxa"/>
            <w:shd w:val="clear" w:color="auto" w:fill="F2F5F9"/>
          </w:tcPr>
          <w:p w14:paraId="15CAC3C5" w14:textId="77777777" w:rsidR="00B44925" w:rsidRDefault="00036F90">
            <w:pPr>
              <w:spacing w:after="0" w:line="240" w:lineRule="auto"/>
            </w:pPr>
            <w:r>
              <w:rPr>
                <w:sz w:val="19"/>
              </w:rPr>
              <w:t>As a technician, I want to do the morning round quickly</w:t>
            </w:r>
          </w:p>
        </w:tc>
        <w:tc>
          <w:tcPr>
            <w:tcW w:w="3579" w:type="dxa"/>
            <w:shd w:val="clear" w:color="auto" w:fill="F2F5F9"/>
          </w:tcPr>
          <w:p w14:paraId="1EC5149D" w14:textId="77777777" w:rsidR="00B44925" w:rsidRDefault="00036F90">
            <w:pPr>
              <w:spacing w:after="0" w:line="240" w:lineRule="auto"/>
            </w:pPr>
            <w:r>
              <w:rPr>
                <w:sz w:val="19"/>
              </w:rPr>
              <w:t>Marking 20 chairs "All OK" takes under 1 minute. Only one round per clinic, round type and day is allowed. A fault requires a note</w:t>
            </w:r>
          </w:p>
        </w:tc>
        <w:tc>
          <w:tcPr>
            <w:tcW w:w="1485" w:type="dxa"/>
            <w:shd w:val="clear" w:color="auto" w:fill="F2F5F9"/>
          </w:tcPr>
          <w:p w14:paraId="09B49FC8" w14:textId="77777777" w:rsidR="00B44925" w:rsidRDefault="00036F90">
            <w:pPr>
              <w:spacing w:after="0" w:line="240" w:lineRule="auto"/>
            </w:pPr>
            <w:r>
              <w:rPr>
                <w:sz w:val="19"/>
              </w:rPr>
              <w:t>MT-03</w:t>
            </w:r>
          </w:p>
        </w:tc>
      </w:tr>
      <w:tr w:rsidR="00B44925" w14:paraId="4CDCD1B6" w14:textId="77777777">
        <w:trPr>
          <w:cantSplit/>
          <w:jc w:val="center"/>
        </w:trPr>
        <w:tc>
          <w:tcPr>
            <w:tcW w:w="996" w:type="dxa"/>
          </w:tcPr>
          <w:p w14:paraId="6ACF402E" w14:textId="77777777" w:rsidR="00B44925" w:rsidRDefault="00036F90">
            <w:pPr>
              <w:spacing w:after="0" w:line="240" w:lineRule="auto"/>
            </w:pPr>
            <w:r>
              <w:rPr>
                <w:sz w:val="19"/>
              </w:rPr>
              <w:lastRenderedPageBreak/>
              <w:t>US-19</w:t>
            </w:r>
          </w:p>
        </w:tc>
        <w:tc>
          <w:tcPr>
            <w:tcW w:w="3238" w:type="dxa"/>
          </w:tcPr>
          <w:p w14:paraId="2BDE2643" w14:textId="77777777" w:rsidR="00B44925" w:rsidRDefault="00036F90">
            <w:pPr>
              <w:spacing w:after="0" w:line="240" w:lineRule="auto"/>
            </w:pPr>
            <w:r>
              <w:rPr>
                <w:sz w:val="19"/>
              </w:rPr>
              <w:t xml:space="preserve">As a </w:t>
            </w:r>
            <w:r>
              <w:rPr>
                <w:sz w:val="19"/>
              </w:rPr>
              <w:t>technician, I want a fault to become a ticket that I follow until it is repaired</w:t>
            </w:r>
          </w:p>
        </w:tc>
        <w:tc>
          <w:tcPr>
            <w:tcW w:w="3579" w:type="dxa"/>
          </w:tcPr>
          <w:p w14:paraId="046EB46E" w14:textId="77777777" w:rsidR="00B44925" w:rsidRDefault="00036F90">
            <w:pPr>
              <w:spacing w:after="0" w:line="240" w:lineRule="auto"/>
            </w:pPr>
            <w:r>
              <w:rPr>
                <w:sz w:val="19"/>
              </w:rPr>
              <w:t>The ticket is created from the failed check. A blocking category takes the chair out of service. Resolving it puts the chair back and records who fixed it and how</w:t>
            </w:r>
          </w:p>
        </w:tc>
        <w:tc>
          <w:tcPr>
            <w:tcW w:w="1485" w:type="dxa"/>
          </w:tcPr>
          <w:p w14:paraId="260C9C81" w14:textId="77777777" w:rsidR="00B44925" w:rsidRDefault="00036F90">
            <w:pPr>
              <w:spacing w:after="0" w:line="240" w:lineRule="auto"/>
            </w:pPr>
            <w:r>
              <w:rPr>
                <w:sz w:val="19"/>
              </w:rPr>
              <w:t>MT-04, MT-05</w:t>
            </w:r>
            <w:r>
              <w:rPr>
                <w:sz w:val="19"/>
              </w:rPr>
              <w:t>, MT-06</w:t>
            </w:r>
          </w:p>
        </w:tc>
      </w:tr>
      <w:tr w:rsidR="00B44925" w14:paraId="20D740E0" w14:textId="77777777">
        <w:trPr>
          <w:cantSplit/>
          <w:jc w:val="center"/>
        </w:trPr>
        <w:tc>
          <w:tcPr>
            <w:tcW w:w="996" w:type="dxa"/>
            <w:shd w:val="clear" w:color="auto" w:fill="F2F5F9"/>
          </w:tcPr>
          <w:p w14:paraId="4E660C95" w14:textId="77777777" w:rsidR="00B44925" w:rsidRDefault="00036F90">
            <w:pPr>
              <w:spacing w:after="0" w:line="240" w:lineRule="auto"/>
            </w:pPr>
            <w:r>
              <w:rPr>
                <w:sz w:val="19"/>
              </w:rPr>
              <w:t>US-20</w:t>
            </w:r>
          </w:p>
        </w:tc>
        <w:tc>
          <w:tcPr>
            <w:tcW w:w="3238" w:type="dxa"/>
            <w:shd w:val="clear" w:color="auto" w:fill="F2F5F9"/>
          </w:tcPr>
          <w:p w14:paraId="3BFD8553" w14:textId="77777777" w:rsidR="00B44925" w:rsidRDefault="00036F90">
            <w:pPr>
              <w:spacing w:after="0" w:line="240" w:lineRule="auto"/>
            </w:pPr>
            <w:r>
              <w:rPr>
                <w:sz w:val="19"/>
              </w:rPr>
              <w:t>As the super admin, I want to distribute students to chairs</w:t>
            </w:r>
          </w:p>
        </w:tc>
        <w:tc>
          <w:tcPr>
            <w:tcW w:w="3579" w:type="dxa"/>
            <w:shd w:val="clear" w:color="auto" w:fill="F2F5F9"/>
          </w:tcPr>
          <w:p w14:paraId="07F088CA" w14:textId="77777777" w:rsidR="00B44925" w:rsidRDefault="00036F90">
            <w:pPr>
              <w:spacing w:after="0" w:line="240" w:lineRule="auto"/>
            </w:pPr>
            <w:r>
              <w:rPr>
                <w:sz w:val="19"/>
              </w:rPr>
              <w:t>The suggestion fills each chair with up to the course's students per chair and never uses out-of-service chairs. Changes are saved per date and session</w:t>
            </w:r>
          </w:p>
        </w:tc>
        <w:tc>
          <w:tcPr>
            <w:tcW w:w="1485" w:type="dxa"/>
            <w:shd w:val="clear" w:color="auto" w:fill="F2F5F9"/>
          </w:tcPr>
          <w:p w14:paraId="31BC535F" w14:textId="77777777" w:rsidR="00B44925" w:rsidRDefault="00036F90">
            <w:pPr>
              <w:spacing w:after="0" w:line="240" w:lineRule="auto"/>
            </w:pPr>
            <w:r>
              <w:rPr>
                <w:sz w:val="19"/>
              </w:rPr>
              <w:t>DB-12</w:t>
            </w:r>
          </w:p>
        </w:tc>
      </w:tr>
      <w:tr w:rsidR="00B44925" w14:paraId="2DA021EE" w14:textId="77777777">
        <w:trPr>
          <w:cantSplit/>
          <w:jc w:val="center"/>
        </w:trPr>
        <w:tc>
          <w:tcPr>
            <w:tcW w:w="996" w:type="dxa"/>
          </w:tcPr>
          <w:p w14:paraId="7CE09149" w14:textId="77777777" w:rsidR="00B44925" w:rsidRDefault="00036F90">
            <w:pPr>
              <w:spacing w:after="0" w:line="240" w:lineRule="auto"/>
            </w:pPr>
            <w:r>
              <w:rPr>
                <w:sz w:val="19"/>
              </w:rPr>
              <w:t>US-21</w:t>
            </w:r>
          </w:p>
        </w:tc>
        <w:tc>
          <w:tcPr>
            <w:tcW w:w="3238" w:type="dxa"/>
          </w:tcPr>
          <w:p w14:paraId="4E329B66" w14:textId="77777777" w:rsidR="00B44925" w:rsidRDefault="00036F90">
            <w:pPr>
              <w:spacing w:after="0" w:line="240" w:lineRule="auto"/>
            </w:pPr>
            <w:r>
              <w:rPr>
                <w:sz w:val="19"/>
              </w:rPr>
              <w:t xml:space="preserve">As a </w:t>
            </w:r>
            <w:r>
              <w:rPr>
                <w:sz w:val="19"/>
              </w:rPr>
              <w:t>supervisor, I want to mark attendance on the chair grid</w:t>
            </w:r>
          </w:p>
        </w:tc>
        <w:tc>
          <w:tcPr>
            <w:tcW w:w="3579" w:type="dxa"/>
          </w:tcPr>
          <w:p w14:paraId="068077E4" w14:textId="77777777" w:rsidR="00B44925" w:rsidRDefault="00036F90">
            <w:pPr>
              <w:spacing w:after="0" w:line="240" w:lineRule="auto"/>
            </w:pPr>
            <w:r>
              <w:rPr>
                <w:sz w:val="19"/>
              </w:rPr>
              <w:t>Each student in each session is marked present or absent. The daily clinic report (F8) shows it</w:t>
            </w:r>
          </w:p>
        </w:tc>
        <w:tc>
          <w:tcPr>
            <w:tcW w:w="1485" w:type="dxa"/>
          </w:tcPr>
          <w:p w14:paraId="09842585" w14:textId="77777777" w:rsidR="00B44925" w:rsidRDefault="00036F90">
            <w:pPr>
              <w:spacing w:after="0" w:line="240" w:lineRule="auto"/>
            </w:pPr>
            <w:r>
              <w:rPr>
                <w:sz w:val="19"/>
              </w:rPr>
              <w:t>SV-11</w:t>
            </w:r>
          </w:p>
        </w:tc>
      </w:tr>
    </w:tbl>
    <w:p w14:paraId="73426D4B" w14:textId="77777777" w:rsidR="00B44925" w:rsidRDefault="00B44925">
      <w:pPr>
        <w:spacing w:after="80"/>
      </w:pPr>
    </w:p>
    <w:p w14:paraId="5667BB2C" w14:textId="77777777" w:rsidR="00B44925" w:rsidRDefault="00036F90">
      <w:pPr>
        <w:pStyle w:val="Heading2"/>
      </w:pPr>
      <w:bookmarkStart w:id="17" w:name="_Toc244091597"/>
      <w:r>
        <w:t>Sprint 5 — Reports and hardening</w:t>
      </w:r>
      <w:bookmarkEnd w:id="17"/>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994"/>
        <w:gridCol w:w="3227"/>
        <w:gridCol w:w="3453"/>
        <w:gridCol w:w="1624"/>
      </w:tblGrid>
      <w:tr w:rsidR="00B44925" w14:paraId="275DA6E5" w14:textId="77777777">
        <w:trPr>
          <w:cantSplit/>
          <w:tblHeader/>
          <w:jc w:val="center"/>
        </w:trPr>
        <w:tc>
          <w:tcPr>
            <w:tcW w:w="994" w:type="dxa"/>
            <w:shd w:val="clear" w:color="auto" w:fill="1F3A5F"/>
          </w:tcPr>
          <w:p w14:paraId="64847A99" w14:textId="77777777" w:rsidR="00B44925" w:rsidRDefault="00036F90">
            <w:pPr>
              <w:spacing w:after="0" w:line="240" w:lineRule="auto"/>
            </w:pPr>
            <w:r>
              <w:rPr>
                <w:b/>
                <w:color w:val="FFFFFF"/>
                <w:sz w:val="19"/>
              </w:rPr>
              <w:t>ID</w:t>
            </w:r>
          </w:p>
        </w:tc>
        <w:tc>
          <w:tcPr>
            <w:tcW w:w="3227" w:type="dxa"/>
            <w:shd w:val="clear" w:color="auto" w:fill="1F3A5F"/>
          </w:tcPr>
          <w:p w14:paraId="496023D6" w14:textId="77777777" w:rsidR="00B44925" w:rsidRDefault="00036F90">
            <w:pPr>
              <w:spacing w:after="0" w:line="240" w:lineRule="auto"/>
            </w:pPr>
            <w:r>
              <w:rPr>
                <w:b/>
                <w:color w:val="FFFFFF"/>
                <w:sz w:val="19"/>
              </w:rPr>
              <w:t>Story</w:t>
            </w:r>
          </w:p>
        </w:tc>
        <w:tc>
          <w:tcPr>
            <w:tcW w:w="3453" w:type="dxa"/>
            <w:shd w:val="clear" w:color="auto" w:fill="1F3A5F"/>
          </w:tcPr>
          <w:p w14:paraId="084BA3EF" w14:textId="77777777" w:rsidR="00B44925" w:rsidRDefault="00036F90">
            <w:pPr>
              <w:spacing w:after="0" w:line="240" w:lineRule="auto"/>
            </w:pPr>
            <w:r>
              <w:rPr>
                <w:b/>
                <w:color w:val="FFFFFF"/>
                <w:sz w:val="19"/>
              </w:rPr>
              <w:t>Acceptance criteria</w:t>
            </w:r>
          </w:p>
        </w:tc>
        <w:tc>
          <w:tcPr>
            <w:tcW w:w="1624" w:type="dxa"/>
            <w:shd w:val="clear" w:color="auto" w:fill="1F3A5F"/>
          </w:tcPr>
          <w:p w14:paraId="58DCBD79" w14:textId="77777777" w:rsidR="00B44925" w:rsidRDefault="00036F90">
            <w:pPr>
              <w:spacing w:after="0" w:line="240" w:lineRule="auto"/>
            </w:pPr>
            <w:r>
              <w:rPr>
                <w:b/>
                <w:color w:val="FFFFFF"/>
                <w:sz w:val="19"/>
              </w:rPr>
              <w:t>Covers</w:t>
            </w:r>
          </w:p>
        </w:tc>
      </w:tr>
      <w:tr w:rsidR="00B44925" w14:paraId="4DEAA73E" w14:textId="77777777">
        <w:trPr>
          <w:cantSplit/>
          <w:jc w:val="center"/>
        </w:trPr>
        <w:tc>
          <w:tcPr>
            <w:tcW w:w="994" w:type="dxa"/>
          </w:tcPr>
          <w:p w14:paraId="4ED87429" w14:textId="77777777" w:rsidR="00B44925" w:rsidRDefault="00036F90">
            <w:pPr>
              <w:spacing w:after="0" w:line="240" w:lineRule="auto"/>
            </w:pPr>
            <w:r>
              <w:rPr>
                <w:sz w:val="19"/>
              </w:rPr>
              <w:t>US-22</w:t>
            </w:r>
          </w:p>
        </w:tc>
        <w:tc>
          <w:tcPr>
            <w:tcW w:w="3227" w:type="dxa"/>
          </w:tcPr>
          <w:p w14:paraId="60ED21FC" w14:textId="77777777" w:rsidR="00B44925" w:rsidRDefault="00036F90">
            <w:pPr>
              <w:spacing w:after="0" w:line="240" w:lineRule="auto"/>
            </w:pPr>
            <w:r>
              <w:rPr>
                <w:sz w:val="19"/>
              </w:rPr>
              <w:t xml:space="preserve">As </w:t>
            </w:r>
            <w:r>
              <w:rPr>
                <w:sz w:val="19"/>
              </w:rPr>
              <w:t>management, I want the daily reports without paper</w:t>
            </w:r>
          </w:p>
        </w:tc>
        <w:tc>
          <w:tcPr>
            <w:tcW w:w="3453" w:type="dxa"/>
          </w:tcPr>
          <w:p w14:paraId="043D9944" w14:textId="77777777" w:rsidR="00B44925" w:rsidRDefault="00036F90">
            <w:pPr>
              <w:spacing w:after="0" w:line="240" w:lineRule="auto"/>
            </w:pPr>
            <w:r>
              <w:rPr>
                <w:sz w:val="19"/>
              </w:rPr>
              <w:t>F6/F18, F8 and F9 reports are available per clinic and date, as on-screen tables and as Excel and PDF exports</w:t>
            </w:r>
          </w:p>
        </w:tc>
        <w:tc>
          <w:tcPr>
            <w:tcW w:w="1624" w:type="dxa"/>
          </w:tcPr>
          <w:p w14:paraId="4A2D7B94" w14:textId="77777777" w:rsidR="00B44925" w:rsidRDefault="00036F90">
            <w:pPr>
              <w:spacing w:after="0" w:line="240" w:lineRule="auto"/>
            </w:pPr>
            <w:r>
              <w:rPr>
                <w:sz w:val="19"/>
              </w:rPr>
              <w:t>DB-15</w:t>
            </w:r>
          </w:p>
        </w:tc>
      </w:tr>
      <w:tr w:rsidR="00B44925" w14:paraId="5C3742AE" w14:textId="77777777">
        <w:trPr>
          <w:cantSplit/>
          <w:jc w:val="center"/>
        </w:trPr>
        <w:tc>
          <w:tcPr>
            <w:tcW w:w="994" w:type="dxa"/>
            <w:shd w:val="clear" w:color="auto" w:fill="F2F5F9"/>
          </w:tcPr>
          <w:p w14:paraId="3E1EE47E" w14:textId="77777777" w:rsidR="00B44925" w:rsidRDefault="00036F90">
            <w:pPr>
              <w:spacing w:after="0" w:line="240" w:lineRule="auto"/>
            </w:pPr>
            <w:r>
              <w:rPr>
                <w:sz w:val="19"/>
              </w:rPr>
              <w:t>US-23</w:t>
            </w:r>
          </w:p>
        </w:tc>
        <w:tc>
          <w:tcPr>
            <w:tcW w:w="3227" w:type="dxa"/>
            <w:shd w:val="clear" w:color="auto" w:fill="F2F5F9"/>
          </w:tcPr>
          <w:p w14:paraId="42308FFD" w14:textId="77777777" w:rsidR="00B44925" w:rsidRDefault="00036F90">
            <w:pPr>
              <w:spacing w:after="0" w:line="240" w:lineRule="auto"/>
            </w:pPr>
            <w:r>
              <w:rPr>
                <w:sz w:val="19"/>
              </w:rPr>
              <w:t>As a supervisor, I want to find patients who still need a given treatment</w:t>
            </w:r>
          </w:p>
        </w:tc>
        <w:tc>
          <w:tcPr>
            <w:tcW w:w="3453" w:type="dxa"/>
            <w:shd w:val="clear" w:color="auto" w:fill="F2F5F9"/>
          </w:tcPr>
          <w:p w14:paraId="5C10AB0F" w14:textId="77777777" w:rsidR="00B44925" w:rsidRDefault="00036F90">
            <w:pPr>
              <w:spacing w:after="0" w:line="240" w:lineRule="auto"/>
            </w:pPr>
            <w:r>
              <w:rPr>
                <w:sz w:val="19"/>
              </w:rPr>
              <w:t xml:space="preserve">A </w:t>
            </w:r>
            <w:r>
              <w:rPr>
                <w:sz w:val="19"/>
              </w:rPr>
              <w:t>search by treatment type returns patients with an approved, not yet referred plan item of that type, oldest first</w:t>
            </w:r>
          </w:p>
        </w:tc>
        <w:tc>
          <w:tcPr>
            <w:tcW w:w="1624" w:type="dxa"/>
            <w:shd w:val="clear" w:color="auto" w:fill="F2F5F9"/>
          </w:tcPr>
          <w:p w14:paraId="067F499A" w14:textId="77777777" w:rsidR="00B44925" w:rsidRDefault="00036F90">
            <w:pPr>
              <w:spacing w:after="0" w:line="240" w:lineRule="auto"/>
            </w:pPr>
            <w:r>
              <w:rPr>
                <w:sz w:val="19"/>
              </w:rPr>
              <w:t>SV-10</w:t>
            </w:r>
          </w:p>
        </w:tc>
      </w:tr>
      <w:tr w:rsidR="00B44925" w14:paraId="72270B26" w14:textId="77777777">
        <w:trPr>
          <w:cantSplit/>
          <w:jc w:val="center"/>
        </w:trPr>
        <w:tc>
          <w:tcPr>
            <w:tcW w:w="994" w:type="dxa"/>
          </w:tcPr>
          <w:p w14:paraId="4F05EDB8" w14:textId="77777777" w:rsidR="00B44925" w:rsidRDefault="00036F90">
            <w:pPr>
              <w:spacing w:after="0" w:line="240" w:lineRule="auto"/>
            </w:pPr>
            <w:r>
              <w:rPr>
                <w:sz w:val="19"/>
              </w:rPr>
              <w:t>US-24</w:t>
            </w:r>
          </w:p>
        </w:tc>
        <w:tc>
          <w:tcPr>
            <w:tcW w:w="3227" w:type="dxa"/>
          </w:tcPr>
          <w:p w14:paraId="317D83E3" w14:textId="77777777" w:rsidR="00B44925" w:rsidRDefault="00036F90">
            <w:pPr>
              <w:spacing w:after="0" w:line="240" w:lineRule="auto"/>
            </w:pPr>
            <w:r>
              <w:rPr>
                <w:sz w:val="19"/>
              </w:rPr>
              <w:t>As any user, I want to be told when something needs me</w:t>
            </w:r>
          </w:p>
        </w:tc>
        <w:tc>
          <w:tcPr>
            <w:tcW w:w="3453" w:type="dxa"/>
          </w:tcPr>
          <w:p w14:paraId="37395F5A" w14:textId="77777777" w:rsidR="00B44925" w:rsidRDefault="00036F90">
            <w:pPr>
              <w:spacing w:after="0" w:line="240" w:lineRule="auto"/>
            </w:pPr>
            <w:r>
              <w:rPr>
                <w:sz w:val="19"/>
              </w:rPr>
              <w:t xml:space="preserve">Every event in SYS-03 creates an in-app notification. Tapping it </w:t>
            </w:r>
            <w:r>
              <w:rPr>
                <w:sz w:val="19"/>
              </w:rPr>
              <w:t>opens the item. The unread count shows on the home screen</w:t>
            </w:r>
          </w:p>
        </w:tc>
        <w:tc>
          <w:tcPr>
            <w:tcW w:w="1624" w:type="dxa"/>
          </w:tcPr>
          <w:p w14:paraId="2F0BC8E7" w14:textId="77777777" w:rsidR="00B44925" w:rsidRDefault="00036F90">
            <w:pPr>
              <w:spacing w:after="0" w:line="240" w:lineRule="auto"/>
            </w:pPr>
            <w:r>
              <w:rPr>
                <w:sz w:val="19"/>
              </w:rPr>
              <w:t>SYS-03, ST-14, SV-14</w:t>
            </w:r>
          </w:p>
        </w:tc>
      </w:tr>
    </w:tbl>
    <w:p w14:paraId="5EE3AAB6" w14:textId="77777777" w:rsidR="00B44925" w:rsidRDefault="00B44925">
      <w:pPr>
        <w:spacing w:after="80"/>
      </w:pPr>
    </w:p>
    <w:p w14:paraId="5F18F656" w14:textId="77777777" w:rsidR="00B44925" w:rsidRDefault="00036F90">
      <w:pPr>
        <w:pStyle w:val="Heading1"/>
      </w:pPr>
      <w:bookmarkStart w:id="18" w:name="_Toc244091598"/>
      <w:r>
        <w:t>8. Non-functional requirements</w:t>
      </w:r>
      <w:bookmarkEnd w:id="18"/>
    </w:p>
    <w:p w14:paraId="5BAF227F" w14:textId="77777777" w:rsidR="00B44925" w:rsidRDefault="00036F90">
      <w:r>
        <w:t>Each requirement has a number that can be tested. Privacy and audit are mandatory because the system holds medical records.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245"/>
        <w:gridCol w:w="2780"/>
        <w:gridCol w:w="5273"/>
      </w:tblGrid>
      <w:tr w:rsidR="00B44925" w14:paraId="6382275F" w14:textId="77777777">
        <w:trPr>
          <w:cantSplit/>
          <w:tblHeader/>
          <w:jc w:val="center"/>
        </w:trPr>
        <w:tc>
          <w:tcPr>
            <w:tcW w:w="1245" w:type="dxa"/>
            <w:shd w:val="clear" w:color="auto" w:fill="1F3A5F"/>
          </w:tcPr>
          <w:p w14:paraId="68CB597F" w14:textId="77777777" w:rsidR="00B44925" w:rsidRDefault="00036F90">
            <w:pPr>
              <w:spacing w:after="0" w:line="240" w:lineRule="auto"/>
            </w:pPr>
            <w:r>
              <w:rPr>
                <w:b/>
                <w:color w:val="FFFFFF"/>
                <w:sz w:val="19"/>
              </w:rPr>
              <w:t>ID</w:t>
            </w:r>
          </w:p>
        </w:tc>
        <w:tc>
          <w:tcPr>
            <w:tcW w:w="2780" w:type="dxa"/>
            <w:shd w:val="clear" w:color="auto" w:fill="1F3A5F"/>
          </w:tcPr>
          <w:p w14:paraId="5C354489" w14:textId="77777777" w:rsidR="00B44925" w:rsidRDefault="00036F90">
            <w:pPr>
              <w:spacing w:after="0" w:line="240" w:lineRule="auto"/>
            </w:pPr>
            <w:r>
              <w:rPr>
                <w:b/>
                <w:color w:val="FFFFFF"/>
                <w:sz w:val="19"/>
              </w:rPr>
              <w:t>Area</w:t>
            </w:r>
          </w:p>
        </w:tc>
        <w:tc>
          <w:tcPr>
            <w:tcW w:w="5273" w:type="dxa"/>
            <w:shd w:val="clear" w:color="auto" w:fill="1F3A5F"/>
          </w:tcPr>
          <w:p w14:paraId="02932F17" w14:textId="77777777" w:rsidR="00B44925" w:rsidRDefault="00036F90">
            <w:pPr>
              <w:spacing w:after="0" w:line="240" w:lineRule="auto"/>
            </w:pPr>
            <w:r>
              <w:rPr>
                <w:b/>
                <w:color w:val="FFFFFF"/>
                <w:sz w:val="19"/>
              </w:rPr>
              <w:t>Requirement</w:t>
            </w:r>
          </w:p>
        </w:tc>
      </w:tr>
      <w:tr w:rsidR="00B44925" w14:paraId="75AF5F0C" w14:textId="77777777">
        <w:trPr>
          <w:cantSplit/>
          <w:jc w:val="center"/>
        </w:trPr>
        <w:tc>
          <w:tcPr>
            <w:tcW w:w="1245" w:type="dxa"/>
          </w:tcPr>
          <w:p w14:paraId="132D5330" w14:textId="77777777" w:rsidR="00B44925" w:rsidRDefault="00036F90">
            <w:pPr>
              <w:spacing w:after="0" w:line="240" w:lineRule="auto"/>
            </w:pPr>
            <w:r>
              <w:rPr>
                <w:sz w:val="19"/>
              </w:rPr>
              <w:t>NFR-01</w:t>
            </w:r>
          </w:p>
        </w:tc>
        <w:tc>
          <w:tcPr>
            <w:tcW w:w="2780" w:type="dxa"/>
          </w:tcPr>
          <w:p w14:paraId="4CDD2397" w14:textId="77777777" w:rsidR="00B44925" w:rsidRDefault="00036F90">
            <w:pPr>
              <w:spacing w:after="0" w:line="240" w:lineRule="auto"/>
            </w:pPr>
            <w:r>
              <w:rPr>
                <w:sz w:val="19"/>
              </w:rPr>
              <w:t>Performance</w:t>
            </w:r>
          </w:p>
        </w:tc>
        <w:tc>
          <w:tcPr>
            <w:tcW w:w="5273" w:type="dxa"/>
          </w:tcPr>
          <w:p w14:paraId="5AAB38D0" w14:textId="77777777" w:rsidR="00B44925" w:rsidRDefault="00036F90">
            <w:pPr>
              <w:spacing w:after="0" w:line="240" w:lineRule="auto"/>
            </w:pPr>
            <w:r>
              <w:rPr>
                <w:sz w:val="19"/>
              </w:rPr>
              <w:t>API responses within 1 second for 95% of requests; patient search under 2 seconds; app start to home screen under 3 seconds on a mid-range phone</w:t>
            </w:r>
          </w:p>
        </w:tc>
      </w:tr>
      <w:tr w:rsidR="00B44925" w14:paraId="5D4682E7" w14:textId="77777777">
        <w:trPr>
          <w:cantSplit/>
          <w:jc w:val="center"/>
        </w:trPr>
        <w:tc>
          <w:tcPr>
            <w:tcW w:w="1245" w:type="dxa"/>
            <w:shd w:val="clear" w:color="auto" w:fill="F2F5F9"/>
          </w:tcPr>
          <w:p w14:paraId="63DE473E" w14:textId="77777777" w:rsidR="00B44925" w:rsidRDefault="00036F90">
            <w:pPr>
              <w:spacing w:after="0" w:line="240" w:lineRule="auto"/>
            </w:pPr>
            <w:r>
              <w:rPr>
                <w:sz w:val="19"/>
              </w:rPr>
              <w:t>NFR-02</w:t>
            </w:r>
          </w:p>
        </w:tc>
        <w:tc>
          <w:tcPr>
            <w:tcW w:w="2780" w:type="dxa"/>
            <w:shd w:val="clear" w:color="auto" w:fill="F2F5F9"/>
          </w:tcPr>
          <w:p w14:paraId="61600756" w14:textId="77777777" w:rsidR="00B44925" w:rsidRDefault="00036F90">
            <w:pPr>
              <w:spacing w:after="0" w:line="240" w:lineRule="auto"/>
            </w:pPr>
            <w:r>
              <w:rPr>
                <w:sz w:val="19"/>
              </w:rPr>
              <w:t>Capacity</w:t>
            </w:r>
          </w:p>
        </w:tc>
        <w:tc>
          <w:tcPr>
            <w:tcW w:w="5273" w:type="dxa"/>
            <w:shd w:val="clear" w:color="auto" w:fill="F2F5F9"/>
          </w:tcPr>
          <w:p w14:paraId="3C066B13" w14:textId="77777777" w:rsidR="00B44925" w:rsidRDefault="00036F90">
            <w:pPr>
              <w:spacing w:after="0" w:line="240" w:lineRule="auto"/>
            </w:pPr>
            <w:r>
              <w:rPr>
                <w:sz w:val="19"/>
              </w:rPr>
              <w:t xml:space="preserve">300 users at the same time; 20,000 patients and 500,000 photos </w:t>
            </w:r>
            <w:r>
              <w:rPr>
                <w:sz w:val="19"/>
              </w:rPr>
              <w:t>without redesign</w:t>
            </w:r>
          </w:p>
        </w:tc>
      </w:tr>
      <w:tr w:rsidR="00B44925" w14:paraId="71F1099F" w14:textId="77777777">
        <w:trPr>
          <w:cantSplit/>
          <w:jc w:val="center"/>
        </w:trPr>
        <w:tc>
          <w:tcPr>
            <w:tcW w:w="1245" w:type="dxa"/>
          </w:tcPr>
          <w:p w14:paraId="7518D14D" w14:textId="77777777" w:rsidR="00B44925" w:rsidRDefault="00036F90">
            <w:pPr>
              <w:spacing w:after="0" w:line="240" w:lineRule="auto"/>
            </w:pPr>
            <w:r>
              <w:rPr>
                <w:sz w:val="19"/>
              </w:rPr>
              <w:t>NFR-03</w:t>
            </w:r>
          </w:p>
        </w:tc>
        <w:tc>
          <w:tcPr>
            <w:tcW w:w="2780" w:type="dxa"/>
          </w:tcPr>
          <w:p w14:paraId="54225AB4" w14:textId="77777777" w:rsidR="00B44925" w:rsidRDefault="00036F90">
            <w:pPr>
              <w:spacing w:after="0" w:line="240" w:lineRule="auto"/>
            </w:pPr>
            <w:r>
              <w:rPr>
                <w:sz w:val="19"/>
              </w:rPr>
              <w:t>Availability</w:t>
            </w:r>
          </w:p>
        </w:tc>
        <w:tc>
          <w:tcPr>
            <w:tcW w:w="5273" w:type="dxa"/>
          </w:tcPr>
          <w:p w14:paraId="44FE7C3D" w14:textId="77777777" w:rsidR="00B44925" w:rsidRDefault="00036F90">
            <w:pPr>
              <w:spacing w:after="0" w:line="240" w:lineRule="auto"/>
            </w:pPr>
            <w:r>
              <w:rPr>
                <w:sz w:val="19"/>
              </w:rPr>
              <w:t>99% during clinic hours (Sunday–Thursday, 8:00–16:30 Damascus time); maintenance outside those hours</w:t>
            </w:r>
          </w:p>
        </w:tc>
      </w:tr>
      <w:tr w:rsidR="00B44925" w14:paraId="2E45ADBF" w14:textId="77777777">
        <w:trPr>
          <w:cantSplit/>
          <w:jc w:val="center"/>
        </w:trPr>
        <w:tc>
          <w:tcPr>
            <w:tcW w:w="1245" w:type="dxa"/>
            <w:shd w:val="clear" w:color="auto" w:fill="F2F5F9"/>
          </w:tcPr>
          <w:p w14:paraId="470B1452" w14:textId="77777777" w:rsidR="00B44925" w:rsidRDefault="00036F90">
            <w:pPr>
              <w:spacing w:after="0" w:line="240" w:lineRule="auto"/>
            </w:pPr>
            <w:r>
              <w:rPr>
                <w:sz w:val="19"/>
              </w:rPr>
              <w:t>NFR-04</w:t>
            </w:r>
          </w:p>
        </w:tc>
        <w:tc>
          <w:tcPr>
            <w:tcW w:w="2780" w:type="dxa"/>
            <w:shd w:val="clear" w:color="auto" w:fill="F2F5F9"/>
          </w:tcPr>
          <w:p w14:paraId="0F175580" w14:textId="77777777" w:rsidR="00B44925" w:rsidRDefault="00036F90">
            <w:pPr>
              <w:spacing w:after="0" w:line="240" w:lineRule="auto"/>
            </w:pPr>
            <w:r>
              <w:rPr>
                <w:sz w:val="19"/>
              </w:rPr>
              <w:t>Backup</w:t>
            </w:r>
          </w:p>
        </w:tc>
        <w:tc>
          <w:tcPr>
            <w:tcW w:w="5273" w:type="dxa"/>
            <w:shd w:val="clear" w:color="auto" w:fill="F2F5F9"/>
          </w:tcPr>
          <w:p w14:paraId="0D37BC76" w14:textId="77777777" w:rsidR="00B44925" w:rsidRDefault="00036F90">
            <w:pPr>
              <w:spacing w:after="0" w:line="240" w:lineRule="auto"/>
            </w:pPr>
            <w:r>
              <w:rPr>
                <w:sz w:val="19"/>
              </w:rPr>
              <w:t xml:space="preserve">Daily encrypted database backup and daily photo storage backup, kept 30 days; a restore tested </w:t>
            </w:r>
            <w:r>
              <w:rPr>
                <w:sz w:val="19"/>
              </w:rPr>
              <w:t>before go-live</w:t>
            </w:r>
          </w:p>
        </w:tc>
      </w:tr>
      <w:tr w:rsidR="00B44925" w14:paraId="72565196" w14:textId="77777777">
        <w:trPr>
          <w:cantSplit/>
          <w:jc w:val="center"/>
        </w:trPr>
        <w:tc>
          <w:tcPr>
            <w:tcW w:w="1245" w:type="dxa"/>
          </w:tcPr>
          <w:p w14:paraId="422738AD" w14:textId="77777777" w:rsidR="00B44925" w:rsidRDefault="00036F90">
            <w:pPr>
              <w:spacing w:after="0" w:line="240" w:lineRule="auto"/>
            </w:pPr>
            <w:r>
              <w:rPr>
                <w:sz w:val="19"/>
              </w:rPr>
              <w:t>NFR-05</w:t>
            </w:r>
          </w:p>
        </w:tc>
        <w:tc>
          <w:tcPr>
            <w:tcW w:w="2780" w:type="dxa"/>
          </w:tcPr>
          <w:p w14:paraId="75B618D7" w14:textId="77777777" w:rsidR="00B44925" w:rsidRDefault="00036F90">
            <w:pPr>
              <w:spacing w:after="0" w:line="240" w:lineRule="auto"/>
            </w:pPr>
            <w:r>
              <w:rPr>
                <w:sz w:val="19"/>
              </w:rPr>
              <w:t>Security</w:t>
            </w:r>
          </w:p>
        </w:tc>
        <w:tc>
          <w:tcPr>
            <w:tcW w:w="5273" w:type="dxa"/>
          </w:tcPr>
          <w:p w14:paraId="65E3E1B2" w14:textId="77777777" w:rsidR="00B44925" w:rsidRDefault="00036F90">
            <w:pPr>
              <w:spacing w:after="0" w:line="240" w:lineRule="auto"/>
            </w:pPr>
            <w:r>
              <w:rPr>
                <w:sz w:val="19"/>
              </w:rPr>
              <w:t>HTTPS only; passwords hashed with Django's default (PBKDF2 or Argon2); tokens expire (access token 15 minutes, refresh token 30 days); permissions checked on the server</w:t>
            </w:r>
          </w:p>
        </w:tc>
      </w:tr>
      <w:tr w:rsidR="00B44925" w14:paraId="31382F0A" w14:textId="77777777">
        <w:trPr>
          <w:cantSplit/>
          <w:jc w:val="center"/>
        </w:trPr>
        <w:tc>
          <w:tcPr>
            <w:tcW w:w="1245" w:type="dxa"/>
            <w:shd w:val="clear" w:color="auto" w:fill="F2F5F9"/>
          </w:tcPr>
          <w:p w14:paraId="7484E538" w14:textId="77777777" w:rsidR="00B44925" w:rsidRDefault="00036F90">
            <w:pPr>
              <w:spacing w:after="0" w:line="240" w:lineRule="auto"/>
            </w:pPr>
            <w:r>
              <w:rPr>
                <w:sz w:val="19"/>
              </w:rPr>
              <w:lastRenderedPageBreak/>
              <w:t>NFR-06</w:t>
            </w:r>
          </w:p>
        </w:tc>
        <w:tc>
          <w:tcPr>
            <w:tcW w:w="2780" w:type="dxa"/>
            <w:shd w:val="clear" w:color="auto" w:fill="F2F5F9"/>
          </w:tcPr>
          <w:p w14:paraId="295A8DC1" w14:textId="77777777" w:rsidR="00B44925" w:rsidRDefault="00036F90">
            <w:pPr>
              <w:spacing w:after="0" w:line="240" w:lineRule="auto"/>
            </w:pPr>
            <w:r>
              <w:rPr>
                <w:sz w:val="19"/>
              </w:rPr>
              <w:t>Privacy</w:t>
            </w:r>
          </w:p>
        </w:tc>
        <w:tc>
          <w:tcPr>
            <w:tcW w:w="5273" w:type="dxa"/>
            <w:shd w:val="clear" w:color="auto" w:fill="F2F5F9"/>
          </w:tcPr>
          <w:p w14:paraId="11FCFB0F" w14:textId="77777777" w:rsidR="00B44925" w:rsidRDefault="00036F90">
            <w:pPr>
              <w:spacing w:after="0" w:line="240" w:lineRule="auto"/>
            </w:pPr>
            <w:r>
              <w:rPr>
                <w:sz w:val="19"/>
              </w:rPr>
              <w:t xml:space="preserve">Students see only their own </w:t>
            </w:r>
            <w:r>
              <w:rPr>
                <w:sz w:val="19"/>
              </w:rPr>
              <w:t>patients; photos are not saved to the phone's gallery after upload; the dashboard is not reachable by students</w:t>
            </w:r>
          </w:p>
        </w:tc>
      </w:tr>
      <w:tr w:rsidR="00B44925" w14:paraId="58E195C2" w14:textId="77777777">
        <w:trPr>
          <w:cantSplit/>
          <w:jc w:val="center"/>
        </w:trPr>
        <w:tc>
          <w:tcPr>
            <w:tcW w:w="1245" w:type="dxa"/>
          </w:tcPr>
          <w:p w14:paraId="53715C23" w14:textId="77777777" w:rsidR="00B44925" w:rsidRDefault="00036F90">
            <w:pPr>
              <w:spacing w:after="0" w:line="240" w:lineRule="auto"/>
            </w:pPr>
            <w:r>
              <w:rPr>
                <w:sz w:val="19"/>
              </w:rPr>
              <w:t>NFR-07</w:t>
            </w:r>
          </w:p>
        </w:tc>
        <w:tc>
          <w:tcPr>
            <w:tcW w:w="2780" w:type="dxa"/>
          </w:tcPr>
          <w:p w14:paraId="3EE88BD3" w14:textId="77777777" w:rsidR="00B44925" w:rsidRDefault="00036F90">
            <w:pPr>
              <w:spacing w:after="0" w:line="240" w:lineRule="auto"/>
            </w:pPr>
            <w:r>
              <w:rPr>
                <w:sz w:val="19"/>
              </w:rPr>
              <w:t>Audit</w:t>
            </w:r>
          </w:p>
        </w:tc>
        <w:tc>
          <w:tcPr>
            <w:tcW w:w="5273" w:type="dxa"/>
          </w:tcPr>
          <w:p w14:paraId="7A48E0B6" w14:textId="77777777" w:rsidR="00B44925" w:rsidRDefault="00036F90">
            <w:pPr>
              <w:spacing w:after="0" w:line="240" w:lineRule="auto"/>
            </w:pPr>
            <w:r>
              <w:rPr>
                <w:sz w:val="19"/>
              </w:rPr>
              <w:t>Every approval, change and login is logged and kept for at least 5 years</w:t>
            </w:r>
          </w:p>
        </w:tc>
      </w:tr>
      <w:tr w:rsidR="00B44925" w14:paraId="6B76C980" w14:textId="77777777">
        <w:trPr>
          <w:cantSplit/>
          <w:jc w:val="center"/>
        </w:trPr>
        <w:tc>
          <w:tcPr>
            <w:tcW w:w="1245" w:type="dxa"/>
            <w:shd w:val="clear" w:color="auto" w:fill="F2F5F9"/>
          </w:tcPr>
          <w:p w14:paraId="613B2631" w14:textId="77777777" w:rsidR="00B44925" w:rsidRDefault="00036F90">
            <w:pPr>
              <w:spacing w:after="0" w:line="240" w:lineRule="auto"/>
            </w:pPr>
            <w:r>
              <w:rPr>
                <w:sz w:val="19"/>
              </w:rPr>
              <w:t>NFR-08</w:t>
            </w:r>
          </w:p>
        </w:tc>
        <w:tc>
          <w:tcPr>
            <w:tcW w:w="2780" w:type="dxa"/>
            <w:shd w:val="clear" w:color="auto" w:fill="F2F5F9"/>
          </w:tcPr>
          <w:p w14:paraId="3535032A" w14:textId="77777777" w:rsidR="00B44925" w:rsidRDefault="00036F90">
            <w:pPr>
              <w:spacing w:after="0" w:line="240" w:lineRule="auto"/>
            </w:pPr>
            <w:r>
              <w:rPr>
                <w:sz w:val="19"/>
              </w:rPr>
              <w:t>Usability</w:t>
            </w:r>
          </w:p>
        </w:tc>
        <w:tc>
          <w:tcPr>
            <w:tcW w:w="5273" w:type="dxa"/>
            <w:shd w:val="clear" w:color="auto" w:fill="F2F5F9"/>
          </w:tcPr>
          <w:p w14:paraId="4DC7222C" w14:textId="77777777" w:rsidR="00B44925" w:rsidRDefault="00036F90">
            <w:pPr>
              <w:spacing w:after="0" w:line="240" w:lineRule="auto"/>
            </w:pPr>
            <w:r>
              <w:rPr>
                <w:sz w:val="19"/>
              </w:rPr>
              <w:t xml:space="preserve">A normal step approval takes 2 </w:t>
            </w:r>
            <w:r>
              <w:rPr>
                <w:sz w:val="19"/>
              </w:rPr>
              <w:t>taps; a full round of 20 chairs under 1 minute when all are OK; touch targets at least 48 px</w:t>
            </w:r>
          </w:p>
        </w:tc>
      </w:tr>
      <w:tr w:rsidR="00B44925" w14:paraId="74FEF069" w14:textId="77777777">
        <w:trPr>
          <w:cantSplit/>
          <w:jc w:val="center"/>
        </w:trPr>
        <w:tc>
          <w:tcPr>
            <w:tcW w:w="1245" w:type="dxa"/>
          </w:tcPr>
          <w:p w14:paraId="471D1355" w14:textId="77777777" w:rsidR="00B44925" w:rsidRDefault="00036F90">
            <w:pPr>
              <w:spacing w:after="0" w:line="240" w:lineRule="auto"/>
            </w:pPr>
            <w:r>
              <w:rPr>
                <w:sz w:val="19"/>
              </w:rPr>
              <w:t>NFR-09</w:t>
            </w:r>
          </w:p>
        </w:tc>
        <w:tc>
          <w:tcPr>
            <w:tcW w:w="2780" w:type="dxa"/>
          </w:tcPr>
          <w:p w14:paraId="417B8A02" w14:textId="77777777" w:rsidR="00B44925" w:rsidRDefault="00036F90">
            <w:pPr>
              <w:spacing w:after="0" w:line="240" w:lineRule="auto"/>
            </w:pPr>
            <w:r>
              <w:rPr>
                <w:sz w:val="19"/>
              </w:rPr>
              <w:t>Localization</w:t>
            </w:r>
          </w:p>
        </w:tc>
        <w:tc>
          <w:tcPr>
            <w:tcW w:w="5273" w:type="dxa"/>
          </w:tcPr>
          <w:p w14:paraId="3B6A384F" w14:textId="77777777" w:rsidR="00B44925" w:rsidRDefault="00036F90">
            <w:pPr>
              <w:spacing w:after="0" w:line="240" w:lineRule="auto"/>
            </w:pPr>
            <w:r>
              <w:rPr>
                <w:sz w:val="19"/>
              </w:rPr>
              <w:t>Arabic (right to left) and English; dates shown day/month/year; the language can be switched at any time</w:t>
            </w:r>
          </w:p>
        </w:tc>
      </w:tr>
      <w:tr w:rsidR="00B44925" w14:paraId="30EDC86B" w14:textId="77777777">
        <w:trPr>
          <w:cantSplit/>
          <w:jc w:val="center"/>
        </w:trPr>
        <w:tc>
          <w:tcPr>
            <w:tcW w:w="1245" w:type="dxa"/>
            <w:shd w:val="clear" w:color="auto" w:fill="F2F5F9"/>
          </w:tcPr>
          <w:p w14:paraId="7359D172" w14:textId="77777777" w:rsidR="00B44925" w:rsidRDefault="00036F90">
            <w:pPr>
              <w:spacing w:after="0" w:line="240" w:lineRule="auto"/>
            </w:pPr>
            <w:r>
              <w:rPr>
                <w:sz w:val="19"/>
              </w:rPr>
              <w:t>NFR-10</w:t>
            </w:r>
          </w:p>
        </w:tc>
        <w:tc>
          <w:tcPr>
            <w:tcW w:w="2780" w:type="dxa"/>
            <w:shd w:val="clear" w:color="auto" w:fill="F2F5F9"/>
          </w:tcPr>
          <w:p w14:paraId="57C4F26E" w14:textId="77777777" w:rsidR="00B44925" w:rsidRDefault="00036F90">
            <w:pPr>
              <w:spacing w:after="0" w:line="240" w:lineRule="auto"/>
            </w:pPr>
            <w:r>
              <w:rPr>
                <w:sz w:val="19"/>
              </w:rPr>
              <w:t>Network</w:t>
            </w:r>
          </w:p>
        </w:tc>
        <w:tc>
          <w:tcPr>
            <w:tcW w:w="5273" w:type="dxa"/>
            <w:shd w:val="clear" w:color="auto" w:fill="F2F5F9"/>
          </w:tcPr>
          <w:p w14:paraId="39955515" w14:textId="77777777" w:rsidR="00B44925" w:rsidRDefault="00036F90">
            <w:pPr>
              <w:spacing w:after="0" w:line="240" w:lineRule="auto"/>
            </w:pPr>
            <w:r>
              <w:rPr>
                <w:sz w:val="19"/>
              </w:rPr>
              <w:t xml:space="preserve">The app keeps </w:t>
            </w:r>
            <w:r>
              <w:rPr>
                <w:sz w:val="19"/>
              </w:rPr>
              <w:t>working on a slow connection. Drafts are saved on the phone, and photo uploads queue and retry</w:t>
            </w:r>
          </w:p>
        </w:tc>
      </w:tr>
      <w:tr w:rsidR="00B44925" w14:paraId="032ACB39" w14:textId="77777777">
        <w:trPr>
          <w:cantSplit/>
          <w:jc w:val="center"/>
        </w:trPr>
        <w:tc>
          <w:tcPr>
            <w:tcW w:w="1245" w:type="dxa"/>
          </w:tcPr>
          <w:p w14:paraId="2D2E76C8" w14:textId="77777777" w:rsidR="00B44925" w:rsidRDefault="00036F90">
            <w:pPr>
              <w:spacing w:after="0" w:line="240" w:lineRule="auto"/>
            </w:pPr>
            <w:r>
              <w:rPr>
                <w:sz w:val="19"/>
              </w:rPr>
              <w:t>NFR-11</w:t>
            </w:r>
          </w:p>
        </w:tc>
        <w:tc>
          <w:tcPr>
            <w:tcW w:w="2780" w:type="dxa"/>
          </w:tcPr>
          <w:p w14:paraId="6A8F9C30" w14:textId="77777777" w:rsidR="00B44925" w:rsidRDefault="00036F90">
            <w:pPr>
              <w:spacing w:after="0" w:line="240" w:lineRule="auto"/>
            </w:pPr>
            <w:r>
              <w:rPr>
                <w:sz w:val="19"/>
              </w:rPr>
              <w:t>Compatibility</w:t>
            </w:r>
          </w:p>
        </w:tc>
        <w:tc>
          <w:tcPr>
            <w:tcW w:w="5273" w:type="dxa"/>
          </w:tcPr>
          <w:p w14:paraId="2267CCDC" w14:textId="77777777" w:rsidR="00B44925" w:rsidRDefault="00036F90">
            <w:pPr>
              <w:spacing w:after="0" w:line="240" w:lineRule="auto"/>
            </w:pPr>
            <w:r>
              <w:rPr>
                <w:sz w:val="19"/>
              </w:rPr>
              <w:t>Android 8.0 and later; iOS 15 and later; current desktop browsers for the dashboard</w:t>
            </w:r>
          </w:p>
        </w:tc>
      </w:tr>
      <w:tr w:rsidR="00B44925" w14:paraId="71B88316" w14:textId="77777777">
        <w:trPr>
          <w:cantSplit/>
          <w:jc w:val="center"/>
        </w:trPr>
        <w:tc>
          <w:tcPr>
            <w:tcW w:w="1245" w:type="dxa"/>
            <w:shd w:val="clear" w:color="auto" w:fill="F2F5F9"/>
          </w:tcPr>
          <w:p w14:paraId="1BC2FF22" w14:textId="77777777" w:rsidR="00B44925" w:rsidRDefault="00036F90">
            <w:pPr>
              <w:spacing w:after="0" w:line="240" w:lineRule="auto"/>
            </w:pPr>
            <w:r>
              <w:rPr>
                <w:sz w:val="19"/>
              </w:rPr>
              <w:t>NFR-12</w:t>
            </w:r>
          </w:p>
        </w:tc>
        <w:tc>
          <w:tcPr>
            <w:tcW w:w="2780" w:type="dxa"/>
            <w:shd w:val="clear" w:color="auto" w:fill="F2F5F9"/>
          </w:tcPr>
          <w:p w14:paraId="22C28263" w14:textId="77777777" w:rsidR="00B44925" w:rsidRDefault="00036F90">
            <w:pPr>
              <w:spacing w:after="0" w:line="240" w:lineRule="auto"/>
            </w:pPr>
            <w:r>
              <w:rPr>
                <w:sz w:val="19"/>
              </w:rPr>
              <w:t>Maintainability</w:t>
            </w:r>
          </w:p>
        </w:tc>
        <w:tc>
          <w:tcPr>
            <w:tcW w:w="5273" w:type="dxa"/>
            <w:shd w:val="clear" w:color="auto" w:fill="F2F5F9"/>
          </w:tcPr>
          <w:p w14:paraId="1B10E1F0" w14:textId="77777777" w:rsidR="00B44925" w:rsidRDefault="00036F90">
            <w:pPr>
              <w:spacing w:after="0" w:line="240" w:lineRule="auto"/>
            </w:pPr>
            <w:r>
              <w:rPr>
                <w:sz w:val="19"/>
              </w:rPr>
              <w:t xml:space="preserve">One repository; a code </w:t>
            </w:r>
            <w:r>
              <w:rPr>
                <w:sz w:val="19"/>
              </w:rPr>
              <w:t>style enforced by linters; backend test coverage of at least 70% for the business rules; a CLAUDE.md that documents the conventions</w:t>
            </w:r>
          </w:p>
        </w:tc>
      </w:tr>
      <w:tr w:rsidR="00B44925" w14:paraId="5DCA3F8A" w14:textId="77777777">
        <w:trPr>
          <w:cantSplit/>
          <w:jc w:val="center"/>
        </w:trPr>
        <w:tc>
          <w:tcPr>
            <w:tcW w:w="1245" w:type="dxa"/>
          </w:tcPr>
          <w:p w14:paraId="4E89C719" w14:textId="77777777" w:rsidR="00B44925" w:rsidRDefault="00036F90">
            <w:pPr>
              <w:spacing w:after="0" w:line="240" w:lineRule="auto"/>
            </w:pPr>
            <w:r>
              <w:rPr>
                <w:sz w:val="19"/>
              </w:rPr>
              <w:t>NFR-13</w:t>
            </w:r>
          </w:p>
        </w:tc>
        <w:tc>
          <w:tcPr>
            <w:tcW w:w="2780" w:type="dxa"/>
          </w:tcPr>
          <w:p w14:paraId="16A7D756" w14:textId="77777777" w:rsidR="00B44925" w:rsidRDefault="00036F90">
            <w:pPr>
              <w:spacing w:after="0" w:line="240" w:lineRule="auto"/>
            </w:pPr>
            <w:r>
              <w:rPr>
                <w:sz w:val="19"/>
              </w:rPr>
              <w:t>Configurability</w:t>
            </w:r>
          </w:p>
        </w:tc>
        <w:tc>
          <w:tcPr>
            <w:tcW w:w="5273" w:type="dxa"/>
          </w:tcPr>
          <w:p w14:paraId="3FFCBC22" w14:textId="77777777" w:rsidR="00B44925" w:rsidRDefault="00036F90">
            <w:pPr>
              <w:spacing w:after="0" w:line="240" w:lineRule="auto"/>
            </w:pPr>
            <w:r>
              <w:rPr>
                <w:sz w:val="19"/>
              </w:rPr>
              <w:t xml:space="preserve">Every item in section 4 can be changed in the dashboard without code changes or an app </w:t>
            </w:r>
            <w:r>
              <w:rPr>
                <w:sz w:val="19"/>
              </w:rPr>
              <w:t>release</w:t>
            </w:r>
          </w:p>
        </w:tc>
      </w:tr>
      <w:tr w:rsidR="00B44925" w14:paraId="7F65F057" w14:textId="77777777">
        <w:trPr>
          <w:cantSplit/>
          <w:jc w:val="center"/>
        </w:trPr>
        <w:tc>
          <w:tcPr>
            <w:tcW w:w="1245" w:type="dxa"/>
            <w:shd w:val="clear" w:color="auto" w:fill="F2F5F9"/>
          </w:tcPr>
          <w:p w14:paraId="32F46D25" w14:textId="77777777" w:rsidR="00B44925" w:rsidRDefault="00036F90">
            <w:pPr>
              <w:spacing w:after="0" w:line="240" w:lineRule="auto"/>
            </w:pPr>
            <w:r>
              <w:rPr>
                <w:sz w:val="19"/>
              </w:rPr>
              <w:t>NFR-14</w:t>
            </w:r>
          </w:p>
        </w:tc>
        <w:tc>
          <w:tcPr>
            <w:tcW w:w="2780" w:type="dxa"/>
            <w:shd w:val="clear" w:color="auto" w:fill="F2F5F9"/>
          </w:tcPr>
          <w:p w14:paraId="660C0060" w14:textId="77777777" w:rsidR="00B44925" w:rsidRDefault="00036F90">
            <w:pPr>
              <w:spacing w:after="0" w:line="240" w:lineRule="auto"/>
            </w:pPr>
            <w:r>
              <w:rPr>
                <w:sz w:val="19"/>
              </w:rPr>
              <w:t>Store compliance</w:t>
            </w:r>
          </w:p>
        </w:tc>
        <w:tc>
          <w:tcPr>
            <w:tcW w:w="5273" w:type="dxa"/>
            <w:shd w:val="clear" w:color="auto" w:fill="F2F5F9"/>
          </w:tcPr>
          <w:p w14:paraId="75775E34" w14:textId="77777777" w:rsidR="00B44925" w:rsidRDefault="00036F90">
            <w:pPr>
              <w:spacing w:after="0" w:line="240" w:lineRule="auto"/>
            </w:pPr>
            <w:r>
              <w:rPr>
                <w:sz w:val="19"/>
              </w:rPr>
              <w:t>Demo accounts for the App Store and Google Play reviewers; a privacy policy page; a permission prompt for camera access that states the reason</w:t>
            </w:r>
          </w:p>
        </w:tc>
      </w:tr>
    </w:tbl>
    <w:p w14:paraId="04C238C3" w14:textId="77777777" w:rsidR="00B44925" w:rsidRDefault="00B44925">
      <w:pPr>
        <w:spacing w:after="80"/>
      </w:pPr>
    </w:p>
    <w:p w14:paraId="2A084DC2" w14:textId="77777777" w:rsidR="00B44925" w:rsidRDefault="00036F90">
      <w:pPr>
        <w:pStyle w:val="Heading1"/>
      </w:pPr>
      <w:bookmarkStart w:id="19" w:name="_Toc244091599"/>
      <w:r>
        <w:t>9. External interfaces</w:t>
      </w:r>
      <w:bookmarkEnd w:id="19"/>
    </w:p>
    <w:p w14:paraId="1B9BD8CE" w14:textId="77777777" w:rsidR="00B44925" w:rsidRDefault="00036F90">
      <w:r>
        <w:t xml:space="preserve">The system talks to four things outside itself: the </w:t>
      </w:r>
      <w:r>
        <w:t>mobile app (through its API), Excel files, the push notification services, and file storage. There is no live connection to the academic system or the imaging software.</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2577"/>
        <w:gridCol w:w="1996"/>
        <w:gridCol w:w="4725"/>
      </w:tblGrid>
      <w:tr w:rsidR="00B44925" w14:paraId="7B919E33" w14:textId="77777777">
        <w:trPr>
          <w:cantSplit/>
          <w:tblHeader/>
          <w:jc w:val="center"/>
        </w:trPr>
        <w:tc>
          <w:tcPr>
            <w:tcW w:w="2577" w:type="dxa"/>
            <w:shd w:val="clear" w:color="auto" w:fill="1F3A5F"/>
          </w:tcPr>
          <w:p w14:paraId="44D91BB2" w14:textId="77777777" w:rsidR="00B44925" w:rsidRDefault="00036F90">
            <w:pPr>
              <w:spacing w:after="0" w:line="240" w:lineRule="auto"/>
            </w:pPr>
            <w:r>
              <w:rPr>
                <w:b/>
                <w:color w:val="FFFFFF"/>
                <w:sz w:val="19"/>
              </w:rPr>
              <w:t>Interface</w:t>
            </w:r>
          </w:p>
        </w:tc>
        <w:tc>
          <w:tcPr>
            <w:tcW w:w="1996" w:type="dxa"/>
            <w:shd w:val="clear" w:color="auto" w:fill="1F3A5F"/>
          </w:tcPr>
          <w:p w14:paraId="580852BB" w14:textId="77777777" w:rsidR="00B44925" w:rsidRDefault="00036F90">
            <w:pPr>
              <w:spacing w:after="0" w:line="240" w:lineRule="auto"/>
            </w:pPr>
            <w:r>
              <w:rPr>
                <w:b/>
                <w:color w:val="FFFFFF"/>
                <w:sz w:val="19"/>
              </w:rPr>
              <w:t>Direction</w:t>
            </w:r>
          </w:p>
        </w:tc>
        <w:tc>
          <w:tcPr>
            <w:tcW w:w="4725" w:type="dxa"/>
            <w:shd w:val="clear" w:color="auto" w:fill="1F3A5F"/>
          </w:tcPr>
          <w:p w14:paraId="525AAC52" w14:textId="77777777" w:rsidR="00B44925" w:rsidRDefault="00036F90">
            <w:pPr>
              <w:spacing w:after="0" w:line="240" w:lineRule="auto"/>
            </w:pPr>
            <w:r>
              <w:rPr>
                <w:b/>
                <w:color w:val="FFFFFF"/>
                <w:sz w:val="19"/>
              </w:rPr>
              <w:t>Format and rules</w:t>
            </w:r>
          </w:p>
        </w:tc>
      </w:tr>
      <w:tr w:rsidR="00B44925" w14:paraId="6667D62B" w14:textId="77777777">
        <w:trPr>
          <w:cantSplit/>
          <w:jc w:val="center"/>
        </w:trPr>
        <w:tc>
          <w:tcPr>
            <w:tcW w:w="2577" w:type="dxa"/>
          </w:tcPr>
          <w:p w14:paraId="1C6F179F" w14:textId="77777777" w:rsidR="00B44925" w:rsidRDefault="00036F90">
            <w:pPr>
              <w:spacing w:after="0" w:line="240" w:lineRule="auto"/>
            </w:pPr>
            <w:r>
              <w:rPr>
                <w:sz w:val="19"/>
              </w:rPr>
              <w:t>REST API</w:t>
            </w:r>
          </w:p>
        </w:tc>
        <w:tc>
          <w:tcPr>
            <w:tcW w:w="1996" w:type="dxa"/>
          </w:tcPr>
          <w:p w14:paraId="6CE9E36F" w14:textId="77777777" w:rsidR="00B44925" w:rsidRDefault="00036F90">
            <w:pPr>
              <w:spacing w:after="0" w:line="240" w:lineRule="auto"/>
            </w:pPr>
            <w:r>
              <w:rPr>
                <w:sz w:val="19"/>
              </w:rPr>
              <w:t>App ↔ backend</w:t>
            </w:r>
          </w:p>
        </w:tc>
        <w:tc>
          <w:tcPr>
            <w:tcW w:w="4725" w:type="dxa"/>
          </w:tcPr>
          <w:p w14:paraId="63C70DC3" w14:textId="77777777" w:rsidR="00B44925" w:rsidRDefault="00036F90">
            <w:pPr>
              <w:spacing w:after="0" w:line="240" w:lineRule="auto"/>
            </w:pPr>
            <w:r>
              <w:rPr>
                <w:sz w:val="19"/>
              </w:rPr>
              <w:t xml:space="preserve">JSON over HTTPS under </w:t>
            </w:r>
            <w:r>
              <w:rPr>
                <w:rFonts w:ascii="Consolas" w:eastAsia="Consolas" w:hAnsi="Consolas"/>
                <w:color w:val="262626"/>
                <w:sz w:val="16"/>
              </w:rPr>
              <w:t>/api/v1/</w:t>
            </w:r>
            <w:r>
              <w:rPr>
                <w:sz w:val="19"/>
              </w:rPr>
              <w:t xml:space="preserve">; JWT in the </w:t>
            </w:r>
            <w:r>
              <w:rPr>
                <w:rFonts w:ascii="Consolas" w:eastAsia="Consolas" w:hAnsi="Consolas"/>
                <w:color w:val="262626"/>
                <w:sz w:val="16"/>
              </w:rPr>
              <w:t>Authorization</w:t>
            </w:r>
            <w:r>
              <w:rPr>
                <w:sz w:val="19"/>
              </w:rPr>
              <w:t xml:space="preserve"> header; paginated lists; errors as </w:t>
            </w:r>
            <w:r>
              <w:rPr>
                <w:rFonts w:ascii="Consolas" w:eastAsia="Consolas" w:hAnsi="Consolas"/>
                <w:color w:val="262626"/>
                <w:sz w:val="16"/>
              </w:rPr>
              <w:t>{code, message, details}</w:t>
            </w:r>
            <w:r>
              <w:rPr>
                <w:sz w:val="19"/>
              </w:rPr>
              <w:t xml:space="preserve"> with messages in the user's language; OpenAPI schema at </w:t>
            </w:r>
            <w:r>
              <w:rPr>
                <w:rFonts w:ascii="Consolas" w:eastAsia="Consolas" w:hAnsi="Consolas"/>
                <w:color w:val="262626"/>
                <w:sz w:val="16"/>
              </w:rPr>
              <w:t>/api/v1/schema/</w:t>
            </w:r>
          </w:p>
        </w:tc>
      </w:tr>
      <w:tr w:rsidR="00B44925" w14:paraId="3ABA616A" w14:textId="77777777">
        <w:trPr>
          <w:cantSplit/>
          <w:jc w:val="center"/>
        </w:trPr>
        <w:tc>
          <w:tcPr>
            <w:tcW w:w="2577" w:type="dxa"/>
            <w:shd w:val="clear" w:color="auto" w:fill="F2F5F9"/>
          </w:tcPr>
          <w:p w14:paraId="389011C7" w14:textId="77777777" w:rsidR="00B44925" w:rsidRDefault="00036F90">
            <w:pPr>
              <w:spacing w:after="0" w:line="240" w:lineRule="auto"/>
            </w:pPr>
            <w:r>
              <w:rPr>
                <w:sz w:val="19"/>
              </w:rPr>
              <w:t>Excel import</w:t>
            </w:r>
          </w:p>
        </w:tc>
        <w:tc>
          <w:tcPr>
            <w:tcW w:w="1996" w:type="dxa"/>
            <w:shd w:val="clear" w:color="auto" w:fill="F2F5F9"/>
          </w:tcPr>
          <w:p w14:paraId="0A06D730" w14:textId="77777777" w:rsidR="00B44925" w:rsidRDefault="00036F90">
            <w:pPr>
              <w:spacing w:after="0" w:line="240" w:lineRule="auto"/>
            </w:pPr>
            <w:r>
              <w:rPr>
                <w:sz w:val="19"/>
              </w:rPr>
              <w:t>File → backend</w:t>
            </w:r>
          </w:p>
        </w:tc>
        <w:tc>
          <w:tcPr>
            <w:tcW w:w="4725" w:type="dxa"/>
            <w:shd w:val="clear" w:color="auto" w:fill="F2F5F9"/>
          </w:tcPr>
          <w:p w14:paraId="437A0263" w14:textId="77777777" w:rsidR="00B44925" w:rsidRDefault="00036F90">
            <w:pPr>
              <w:spacing w:after="0" w:line="240" w:lineRule="auto"/>
            </w:pPr>
            <w:r>
              <w:rPr>
                <w:sz w:val="19"/>
              </w:rPr>
              <w:t xml:space="preserve">.xlsx templates downloadable from the dashboard. </w:t>
            </w:r>
            <w:r>
              <w:rPr>
                <w:b/>
                <w:sz w:val="19"/>
              </w:rPr>
              <w:t>Students:</w:t>
            </w:r>
            <w:r>
              <w:rPr>
                <w:sz w:val="19"/>
              </w:rPr>
              <w:t xml:space="preserve"> university ID, full name (AR), full name (EN), mobile, study year. </w:t>
            </w:r>
            <w:r>
              <w:rPr>
                <w:b/>
                <w:sz w:val="19"/>
              </w:rPr>
              <w:t>Enrollments:</w:t>
            </w:r>
            <w:r>
              <w:rPr>
                <w:sz w:val="19"/>
              </w:rPr>
              <w:t xml:space="preserve"> university ID, course code, term. Validated row by row, with a report of errors</w:t>
            </w:r>
          </w:p>
        </w:tc>
      </w:tr>
      <w:tr w:rsidR="00B44925" w14:paraId="1D78588D" w14:textId="77777777">
        <w:trPr>
          <w:cantSplit/>
          <w:jc w:val="center"/>
        </w:trPr>
        <w:tc>
          <w:tcPr>
            <w:tcW w:w="2577" w:type="dxa"/>
          </w:tcPr>
          <w:p w14:paraId="1B37E3FF" w14:textId="77777777" w:rsidR="00B44925" w:rsidRDefault="00036F90">
            <w:pPr>
              <w:spacing w:after="0" w:line="240" w:lineRule="auto"/>
            </w:pPr>
            <w:r>
              <w:rPr>
                <w:sz w:val="19"/>
              </w:rPr>
              <w:t>Excel and PDF export</w:t>
            </w:r>
          </w:p>
        </w:tc>
        <w:tc>
          <w:tcPr>
            <w:tcW w:w="1996" w:type="dxa"/>
          </w:tcPr>
          <w:p w14:paraId="4A3261DD" w14:textId="77777777" w:rsidR="00B44925" w:rsidRDefault="00036F90">
            <w:pPr>
              <w:spacing w:after="0" w:line="240" w:lineRule="auto"/>
            </w:pPr>
            <w:r>
              <w:rPr>
                <w:sz w:val="19"/>
              </w:rPr>
              <w:t>Backend → file</w:t>
            </w:r>
          </w:p>
        </w:tc>
        <w:tc>
          <w:tcPr>
            <w:tcW w:w="4725" w:type="dxa"/>
          </w:tcPr>
          <w:p w14:paraId="09E125EB" w14:textId="77777777" w:rsidR="00B44925" w:rsidRDefault="00036F90">
            <w:pPr>
              <w:spacing w:after="0" w:line="240" w:lineRule="auto"/>
            </w:pPr>
            <w:r>
              <w:rPr>
                <w:sz w:val="19"/>
              </w:rPr>
              <w:t>Reports and record printouts (DB-15, SYS-08)</w:t>
            </w:r>
          </w:p>
        </w:tc>
      </w:tr>
      <w:tr w:rsidR="00B44925" w14:paraId="3886959F" w14:textId="77777777">
        <w:trPr>
          <w:cantSplit/>
          <w:jc w:val="center"/>
        </w:trPr>
        <w:tc>
          <w:tcPr>
            <w:tcW w:w="2577" w:type="dxa"/>
            <w:shd w:val="clear" w:color="auto" w:fill="F2F5F9"/>
          </w:tcPr>
          <w:p w14:paraId="2CE9EB32" w14:textId="77777777" w:rsidR="00B44925" w:rsidRDefault="00036F90">
            <w:pPr>
              <w:spacing w:after="0" w:line="240" w:lineRule="auto"/>
            </w:pPr>
            <w:r>
              <w:rPr>
                <w:sz w:val="19"/>
              </w:rPr>
              <w:t>Push notifications</w:t>
            </w:r>
          </w:p>
        </w:tc>
        <w:tc>
          <w:tcPr>
            <w:tcW w:w="1996" w:type="dxa"/>
            <w:shd w:val="clear" w:color="auto" w:fill="F2F5F9"/>
          </w:tcPr>
          <w:p w14:paraId="24F0AC11" w14:textId="77777777" w:rsidR="00B44925" w:rsidRDefault="00036F90">
            <w:pPr>
              <w:spacing w:after="0" w:line="240" w:lineRule="auto"/>
            </w:pPr>
            <w:r>
              <w:rPr>
                <w:sz w:val="19"/>
              </w:rPr>
              <w:t>Backend → phone</w:t>
            </w:r>
          </w:p>
        </w:tc>
        <w:tc>
          <w:tcPr>
            <w:tcW w:w="4725" w:type="dxa"/>
            <w:shd w:val="clear" w:color="auto" w:fill="F2F5F9"/>
          </w:tcPr>
          <w:p w14:paraId="4005C5EB" w14:textId="77777777" w:rsidR="00B44925" w:rsidRDefault="00036F90">
            <w:pPr>
              <w:spacing w:after="0" w:line="240" w:lineRule="auto"/>
            </w:pPr>
            <w:r>
              <w:rPr>
                <w:sz w:val="19"/>
              </w:rPr>
              <w:t>Firebase Cloud Messaging for Android and Apple Push Notification service for iOS. If push fails, the in-app notification list still holds every event</w:t>
            </w:r>
          </w:p>
        </w:tc>
      </w:tr>
      <w:tr w:rsidR="00B44925" w14:paraId="09B520CC" w14:textId="77777777">
        <w:trPr>
          <w:cantSplit/>
          <w:jc w:val="center"/>
        </w:trPr>
        <w:tc>
          <w:tcPr>
            <w:tcW w:w="2577" w:type="dxa"/>
          </w:tcPr>
          <w:p w14:paraId="1E26D905" w14:textId="77777777" w:rsidR="00B44925" w:rsidRDefault="00036F90">
            <w:pPr>
              <w:spacing w:after="0" w:line="240" w:lineRule="auto"/>
            </w:pPr>
            <w:r>
              <w:rPr>
                <w:sz w:val="19"/>
              </w:rPr>
              <w:t>File storage</w:t>
            </w:r>
          </w:p>
        </w:tc>
        <w:tc>
          <w:tcPr>
            <w:tcW w:w="1996" w:type="dxa"/>
          </w:tcPr>
          <w:p w14:paraId="536049A4" w14:textId="77777777" w:rsidR="00B44925" w:rsidRDefault="00036F90">
            <w:pPr>
              <w:spacing w:after="0" w:line="240" w:lineRule="auto"/>
            </w:pPr>
            <w:r>
              <w:rPr>
                <w:sz w:val="19"/>
              </w:rPr>
              <w:t>Backend ↔ storage</w:t>
            </w:r>
          </w:p>
        </w:tc>
        <w:tc>
          <w:tcPr>
            <w:tcW w:w="4725" w:type="dxa"/>
          </w:tcPr>
          <w:p w14:paraId="2FF5F497" w14:textId="77777777" w:rsidR="00B44925" w:rsidRDefault="00036F90">
            <w:pPr>
              <w:spacing w:after="0" w:line="240" w:lineRule="auto"/>
            </w:pPr>
            <w:r>
              <w:rPr>
                <w:sz w:val="19"/>
              </w:rPr>
              <w:t>S3-compatible object storage; private files served through short-lived signed links; thumbnails created on upload</w:t>
            </w:r>
          </w:p>
        </w:tc>
      </w:tr>
      <w:tr w:rsidR="00B44925" w14:paraId="05638A5B" w14:textId="77777777">
        <w:trPr>
          <w:cantSplit/>
          <w:jc w:val="center"/>
        </w:trPr>
        <w:tc>
          <w:tcPr>
            <w:tcW w:w="2577" w:type="dxa"/>
            <w:shd w:val="clear" w:color="auto" w:fill="F2F5F9"/>
          </w:tcPr>
          <w:p w14:paraId="04B7E0B8" w14:textId="77777777" w:rsidR="00B44925" w:rsidRDefault="00036F90">
            <w:pPr>
              <w:spacing w:after="0" w:line="240" w:lineRule="auto"/>
            </w:pPr>
            <w:r>
              <w:rPr>
                <w:sz w:val="19"/>
              </w:rPr>
              <w:t>X-ray images</w:t>
            </w:r>
          </w:p>
        </w:tc>
        <w:tc>
          <w:tcPr>
            <w:tcW w:w="1996" w:type="dxa"/>
            <w:shd w:val="clear" w:color="auto" w:fill="F2F5F9"/>
          </w:tcPr>
          <w:p w14:paraId="1D34A593" w14:textId="77777777" w:rsidR="00B44925" w:rsidRDefault="00036F90">
            <w:pPr>
              <w:spacing w:after="0" w:line="240" w:lineRule="auto"/>
            </w:pPr>
            <w:r>
              <w:rPr>
                <w:sz w:val="19"/>
              </w:rPr>
              <w:t>User → backend</w:t>
            </w:r>
          </w:p>
        </w:tc>
        <w:tc>
          <w:tcPr>
            <w:tcW w:w="4725" w:type="dxa"/>
            <w:shd w:val="clear" w:color="auto" w:fill="F2F5F9"/>
          </w:tcPr>
          <w:p w14:paraId="07C0AAC2" w14:textId="77777777" w:rsidR="00B44925" w:rsidRDefault="00036F90">
            <w:pPr>
              <w:spacing w:after="0" w:line="240" w:lineRule="auto"/>
            </w:pPr>
            <w:r>
              <w:rPr>
                <w:sz w:val="19"/>
              </w:rPr>
              <w:t xml:space="preserve">Uploaded as image files (JPEG or PNG) exported from the imaging software. A direct link to </w:t>
            </w:r>
            <w:r>
              <w:rPr>
                <w:sz w:val="19"/>
              </w:rPr>
              <w:t>that software is not in scope</w:t>
            </w:r>
          </w:p>
        </w:tc>
      </w:tr>
    </w:tbl>
    <w:p w14:paraId="56BF692C" w14:textId="77777777" w:rsidR="00B44925" w:rsidRDefault="00B44925">
      <w:pPr>
        <w:spacing w:after="80"/>
      </w:pPr>
    </w:p>
    <w:sectPr w:rsidR="00B44925" w:rsidSect="00034616">
      <w:headerReference w:type="default" r:id="rId8"/>
      <w:footerReference w:type="default" r:id="rId9"/>
      <w:pgSz w:w="11906" w:h="16838"/>
      <w:pgMar w:top="1417" w:right="1304" w:bottom="1417" w:left="130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5D9405" w14:textId="77777777" w:rsidR="00000000" w:rsidRDefault="00036F90">
      <w:pPr>
        <w:spacing w:after="0" w:line="240" w:lineRule="auto"/>
      </w:pPr>
      <w:r>
        <w:separator/>
      </w:r>
    </w:p>
  </w:endnote>
  <w:endnote w:type="continuationSeparator" w:id="0">
    <w:p w14:paraId="27C9DE69" w14:textId="77777777" w:rsidR="00000000" w:rsidRDefault="00036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1CC50" w14:textId="77777777" w:rsidR="00B44925" w:rsidRDefault="00036F90">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Pr>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2ABF5" w14:textId="77777777" w:rsidR="00000000" w:rsidRDefault="00036F90">
      <w:pPr>
        <w:spacing w:after="0" w:line="240" w:lineRule="auto"/>
      </w:pPr>
      <w:r>
        <w:separator/>
      </w:r>
    </w:p>
  </w:footnote>
  <w:footnote w:type="continuationSeparator" w:id="0">
    <w:p w14:paraId="3EE464B6" w14:textId="77777777" w:rsidR="00000000" w:rsidRDefault="00036F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0A9FC" w14:textId="77777777" w:rsidR="00B44925" w:rsidRDefault="00036F90">
    <w:pPr>
      <w:pStyle w:val="Header"/>
      <w:pBdr>
        <w:bottom w:val="single" w:sz="4" w:space="4" w:color="BFBFBF"/>
      </w:pBdr>
      <w:jc w:val="right"/>
    </w:pPr>
    <w:r>
      <w:rPr>
        <w:color w:val="595959"/>
        <w:sz w:val="18"/>
      </w:rPr>
      <w:t>SPU Dental Clinic System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F90"/>
    <w:rsid w:val="00053A31"/>
    <w:rsid w:val="0006063C"/>
    <w:rsid w:val="0015074B"/>
    <w:rsid w:val="0029639D"/>
    <w:rsid w:val="00326F90"/>
    <w:rsid w:val="00AA1D8D"/>
    <w:rsid w:val="00B4492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49F89"/>
  <w14:defaultImageDpi w14:val="300"/>
  <w15:docId w15:val="{007D0F61-E3C6-457D-B971-4A1325086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s="Arial"/>
    </w:rPr>
  </w:style>
  <w:style w:type="paragraph" w:styleId="Heading1">
    <w:name w:val="heading 1"/>
    <w:basedOn w:val="Normal"/>
    <w:next w:val="Normal"/>
    <w:link w:val="Heading1Char"/>
    <w:uiPriority w:val="9"/>
    <w:qFormat/>
    <w:rsid w:val="00FC693F"/>
    <w:pPr>
      <w:keepNext/>
      <w:keepLines/>
      <w:spacing w:before="360" w:after="160"/>
      <w:outlineLvl w:val="0"/>
    </w:pPr>
    <w:rPr>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53A31"/>
    <w:pPr>
      <w:spacing w:after="100"/>
    </w:pPr>
  </w:style>
  <w:style w:type="paragraph" w:styleId="TOC2">
    <w:name w:val="toc 2"/>
    <w:basedOn w:val="Normal"/>
    <w:next w:val="Normal"/>
    <w:autoRedefine/>
    <w:uiPriority w:val="39"/>
    <w:unhideWhenUsed/>
    <w:rsid w:val="00053A31"/>
    <w:pPr>
      <w:spacing w:after="100"/>
      <w:ind w:left="220"/>
    </w:pPr>
  </w:style>
  <w:style w:type="character" w:styleId="Hyperlink">
    <w:name w:val="Hyperlink"/>
    <w:basedOn w:val="DefaultParagraphFont"/>
    <w:uiPriority w:val="99"/>
    <w:unhideWhenUsed/>
    <w:rsid w:val="00053A3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4655</Words>
  <Characters>26534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SPU Dental Clinic System — Software Requirements Specification</dc:title>
  <dc:subject>Syrian Private University, Faculty of Dentistry</dc:subject>
  <dc:creator>Hamza Almawla, Zeannab Alhommsi</dc:creator>
  <cp:keywords/>
  <dc:description>generated by python-docx</dc:description>
  <cp:lastModifiedBy>Hamza Almawla</cp:lastModifiedBy>
  <cp:revision>3</cp:revision>
  <cp:lastPrinted>2026-10-28T11:52:00Z</cp:lastPrinted>
  <dcterms:created xsi:type="dcterms:W3CDTF">2013-12-23T23:15:00Z</dcterms:created>
  <dcterms:modified xsi:type="dcterms:W3CDTF">2026-10-28T11:52:00Z</dcterms:modified>
  <cp:category/>
</cp:coreProperties>
</file>